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Q: Quelle est l'interface en ligne de commande la plus courante sous Linux et macOS ?</w:t>
      </w:r>
    </w:p>
    <w:p>
      <w:r>
        <w:t>A: Bash (Bourne Again Shell)</w:t>
      </w:r>
    </w:p>
    <w:p/>
    <w:p>
      <w:r>
        <w:t>Q: Quel outil doit-on installer pour utiliser un terminal sous Windows ?</w:t>
      </w:r>
    </w:p>
    <w:p>
      <w:r>
        <w:t>A: Git Bash, WSL (Windows Subsystem for Linux) ou PowerShell.</w:t>
      </w:r>
    </w:p>
    <w:p/>
    <w:p>
      <w:r>
        <w:t>Q: Quelle commande permet de créer un nouveau dossier dans le shell ?</w:t>
      </w:r>
    </w:p>
    <w:p>
      <w:r>
        <w:t>A: mkdir</w:t>
      </w:r>
    </w:p>
    <w:p/>
    <w:p>
      <w:r>
        <w:t>Q: Quelle commande permet d'afficher l'utilisation des disques ?</w:t>
      </w:r>
    </w:p>
    <w:p>
      <w:r>
        <w:t>A: df -h</w:t>
      </w:r>
    </w:p>
    <w:p/>
    <w:p>
      <w:r>
        <w:t>Q: Quel est l'effet de la commande `chmod +x premier_script.sh` ?</w:t>
      </w:r>
    </w:p>
    <w:p>
      <w:r>
        <w:t>A: Rendre le fichier premier_script.sh exécutable.</w:t>
      </w:r>
    </w:p>
    <w:p/>
    <w:p>
      <w:r>
        <w:t>Q: Quelle commande filtre les lignes d'un fichier contenant un motif spécifique ?</w:t>
      </w:r>
    </w:p>
    <w:p>
      <w:r>
        <w:t>A: grep</w:t>
      </w:r>
    </w:p>
    <w:p/>
    <w:p>
      <w:r>
        <w:t>Q: Quelle est la fonction de la commande `sort` dans le shell ?</w:t>
      </w:r>
    </w:p>
    <w:p>
      <w:r>
        <w:t>A: Trier les lignes.</w:t>
      </w:r>
    </w:p>
    <w:p/>
    <w:p>
      <w:r>
        <w:t>Q: Comment peut-on obtenir les 3 premiers résultats d'une commande en shell ?</w:t>
      </w:r>
    </w:p>
    <w:p>
      <w:r>
        <w:t>A: En utilisant `head -n 3`.</w:t>
      </w:r>
    </w:p>
    <w:p/>
    <w:p>
      <w:r>
        <w:t>Q: Quel est l'opérateur utilisé pour combiner plusieurs commandes dans le shell ?</w:t>
      </w:r>
    </w:p>
    <w:p>
      <w:r>
        <w:t>A: Le pipe `|`.</w:t>
      </w:r>
    </w:p>
    <w:p/>
    <w:p>
      <w:r>
        <w:t>Q: Quelle syntaxe de commande permet de filtrer les fichiers par taille avec `find` ?</w:t>
      </w:r>
    </w:p>
    <w:p>
      <w:r>
        <w:t>A: find [chemin] -type f -size [+|-]N[c/k/M/G]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