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 shell est une interface en ligne de commande (CLI) qui te permet d’envoyer des instructions à ton système d’exploitation. Bash (Bourne Again Shell) est le plus courant sous Linux et macOS, mais PowerShell est populaire sous Windows. Je vais supposer que tu veux apprendre Bash, sauf si tu précises autre chose.</w:t>
      </w:r>
    </w:p>
    <w:p>
      <w:pPr>
        <w:pStyle w:val="Heading3"/>
      </w:pPr>
      <w:r>
        <w:t>Outils nécessaires</w:t>
      </w:r>
    </w:p>
    <w:p>
      <w:r>
        <w:t>• Linux/Mac : Ouvre un terminal (préinstallé, souvent avec Bash ou Zsh).</w:t>
      </w:r>
    </w:p>
    <w:p>
      <w:r>
        <w:t>• Windows : Installe Git Bash, WSL (Windows Subsystem for Linux) ou utilise PowerShell.</w:t>
      </w:r>
    </w:p>
    <w:p>
      <w:r>
        <w:t>• Éditeur de texte : Pour écrire des scripts (ex. : VS Code, Nano, Vim).</w:t>
      </w:r>
    </w:p>
    <w:p>
      <w:pPr>
        <w:pStyle w:val="Heading3"/>
      </w:pPr>
      <w:r>
        <w:t>Premiers pas : commandes de base</w:t>
      </w:r>
    </w:p>
    <w:p>
      <w:r>
        <w:t>Voici quelques commandes essentielles pour te familiariser avec le shell. Ouvre un terminal et essaie-les :</w:t>
      </w:r>
    </w:p>
    <w:p>
      <w:r>
        <w:t>1. Naviguer dans les fichiers :</w:t>
      </w:r>
    </w:p>
    <w:p>
      <w:r>
        <w:t>1. Manipuler des fichiers :</w:t>
      </w:r>
    </w:p>
    <w:p>
      <w:r>
        <w:t>1. Afficher et manipuler du contenu :</w:t>
      </w:r>
    </w:p>
    <w:p>
      <w:pPr>
        <w:pStyle w:val="Heading3"/>
      </w:pPr>
      <w:r>
        <w:t>🧪 4. Commandes système utiles</w:t>
      </w:r>
    </w:p>
    <w:p>
      <w:r>
        <w:t>bash</w:t>
        <w:br/>
        <w:t>top               # Affiche les processus</w:t>
        <w:br/>
        <w:t>htop              # Plus interactif (sudo apt install htop)</w:t>
        <w:br/>
        <w:t>df -h             # Utilisation des disques</w:t>
        <w:br/>
        <w:t>du -sh *          # Taille des fichiers/dossiers</w:t>
        <w:br/>
        <w:t>ps aux | grep nom # Rechercher un processus</w:t>
        <w:br/>
        <w:t>kill PID          # Tuer un processus</w:t>
        <w:br/>
        <w:br/>
      </w:r>
    </w:p>
    <w:p>
      <w:pPr>
        <w:pStyle w:val="Heading3"/>
      </w:pPr>
      <w:r>
        <w:t>Premier exercice guidé</w:t>
      </w:r>
    </w:p>
    <w:p>
      <w:r>
        <w:t>Pour te lancer, voici un exercice simple :</w:t>
      </w:r>
    </w:p>
    <w:p>
      <w:r>
        <w:t>1. Ouvre ton terminal.</w:t>
      </w:r>
    </w:p>
    <w:p>
      <w:r>
        <w:t>1. Crée un dossier apprentissage_shell avec mkdir apprentissage_shell.</w:t>
      </w:r>
    </w:p>
    <w:p>
      <w:r>
        <w:t>1. Entre dans ce dossier avec cd apprentissage_shell.</w:t>
      </w:r>
    </w:p>
    <w:p>
      <w:r>
        <w:t>1. Crée un fichier premier_script.sh avec ce contenu :</w:t>
      </w:r>
    </w:p>
    <w:p>
      <w:r>
        <w:t>1. Rends-le exécutable (chmod +x premier_script.sh) et exécute-le (./premier_script.sh).</w:t>
      </w:r>
    </w:p>
    <w:p>
      <w:r>
        <w:t>1. Dis-moi ce que fait ce script et si tu as des erreurs !</w:t>
      </w:r>
    </w:p>
    <w:p>
      <w:pPr>
        <w:pStyle w:val="Heading2"/>
      </w:pPr>
      <w:r>
        <w:t>🔹 Trier et filtrer en Shell</w:t>
      </w:r>
    </w:p>
    <w:p>
      <w:r>
        <w:t>On va utiliser principalement les commandes suivantes :</w:t>
      </w:r>
    </w:p>
    <w:p>
      <w:r>
        <w:t>• sort → trie les lignes</w:t>
      </w:r>
    </w:p>
    <w:p>
      <w:r>
        <w:t>• uniq → supprime les doublons (souvent utilisé après sort)</w:t>
      </w:r>
    </w:p>
    <w:p>
      <w:r>
        <w:t>• grep → filtre par motif (mot-clé, regex)</w:t>
      </w:r>
    </w:p>
    <w:p>
      <w:r>
        <w:t>• head / tail → garde le début ou la fin d’un fichier</w:t>
      </w:r>
    </w:p>
    <w:p>
      <w:r>
        <w:t>• cut / awk / sed → manipuler le contenu des lignes</w:t>
      </w:r>
    </w:p>
    <w:p>
      <w:pPr>
        <w:pStyle w:val="Heading2"/>
      </w:pPr>
      <w:r>
        <w:t>✅ 1. TRIER avec sort</w:t>
      </w:r>
    </w:p>
    <w:p>
      <w:pPr>
        <w:pStyle w:val="Heading3"/>
      </w:pPr>
      <w:r>
        <w:t>📄 Exemple :</w:t>
      </w:r>
    </w:p>
    <w:p>
      <w:r>
        <w:t>Fichier noms.txt :</w:t>
      </w:r>
    </w:p>
    <w:p>
      <w:r>
        <w:t>nginx</w:t>
        <w:br/>
        <w:t>CopierModifier</w:t>
        <w:br/>
        <w:t>Eve</w:t>
        <w:br/>
        <w:t>Alice</w:t>
        <w:br/>
        <w:t>Bob</w:t>
        <w:br/>
        <w:t>Bob</w:t>
        <w:br/>
        <w:t>Carol</w:t>
        <w:br/>
        <w:t>Alice</w:t>
        <w:br/>
        <w:br/>
      </w:r>
    </w:p>
    <w:p>
      <w:pPr>
        <w:pStyle w:val="Heading3"/>
      </w:pPr>
      <w:r>
        <w:t>🔁 Commande :</w:t>
      </w:r>
    </w:p>
    <w:p>
      <w:r>
        <w:t>sort noms.txt</w:t>
      </w:r>
    </w:p>
    <w:p>
      <w:r>
        <w:t>🔽 Résultat :</w:t>
      </w:r>
    </w:p>
    <w:p>
      <w:r>
        <w:t>Alice</w:t>
        <w:br/>
        <w:t>Alice</w:t>
        <w:br/>
        <w:t>Bob</w:t>
        <w:br/>
        <w:t>Bob</w:t>
        <w:br/>
        <w:t>Carol</w:t>
        <w:br/>
        <w:t>Eve</w:t>
      </w:r>
    </w:p>
    <w:p>
      <w:pPr>
        <w:pStyle w:val="Heading3"/>
      </w:pPr>
      <w:r>
        <w:t>➕ Supprimer les doublons :</w:t>
      </w:r>
    </w:p>
    <w:p>
      <w:r>
        <w:t>sort noms.txt | uniq</w:t>
      </w:r>
    </w:p>
    <w:p>
      <w:r>
        <w:t>Résultat :</w:t>
      </w:r>
    </w:p>
    <w:p>
      <w:r>
        <w:t>Alice</w:t>
        <w:br/>
        <w:t>Bob</w:t>
        <w:br/>
        <w:t>Carol</w:t>
        <w:br/>
        <w:t>Eve</w:t>
      </w:r>
    </w:p>
    <w:p>
      <w:pPr>
        <w:pStyle w:val="Heading2"/>
      </w:pPr>
      <w:r>
        <w:t>✅ 2. FILTRE avec grep</w:t>
      </w:r>
    </w:p>
    <w:p>
      <w:pPr>
        <w:pStyle w:val="Heading3"/>
      </w:pPr>
      <w:r>
        <w:t>🔍 Trouver les lignes contenant "Bob" :</w:t>
      </w:r>
    </w:p>
    <w:p>
      <w:r>
        <w:t>grep "Bob" noms.txt</w:t>
      </w:r>
    </w:p>
    <w:p>
      <w:pPr>
        <w:pStyle w:val="Heading3"/>
      </w:pPr>
      <w:r>
        <w:t>🔍 Exclure les lignes contenant "Alice" :</w:t>
      </w:r>
    </w:p>
    <w:p>
      <w:r>
        <w:t>grep -v "Alice" noms.txt</w:t>
      </w:r>
    </w:p>
    <w:p>
      <w:pPr>
        <w:pStyle w:val="Heading3"/>
      </w:pPr>
      <w:r>
        <w:t>🔍 Insensible à la casse :</w:t>
      </w:r>
    </w:p>
    <w:p>
      <w:r>
        <w:t>grep -i "bob" noms.txt</w:t>
      </w:r>
    </w:p>
    <w:p>
      <w:pPr>
        <w:pStyle w:val="Heading2"/>
      </w:pPr>
      <w:r>
        <w:t>✅ 3. TOP N résultats avec head / tail</w:t>
      </w:r>
    </w:p>
    <w:p>
      <w:r>
        <w:t>• Les 3 premiers noms :</w:t>
      </w:r>
    </w:p>
    <w:p>
      <w:r>
        <w:t>sort noms.txt | head -n 3</w:t>
      </w:r>
    </w:p>
    <w:p>
      <w:r>
        <w:t>• Les 3 derniers :</w:t>
      </w:r>
    </w:p>
    <w:p>
      <w:r>
        <w:t>sort noms.txt | tail -n 3</w:t>
      </w:r>
    </w:p>
    <w:p>
      <w:pPr>
        <w:pStyle w:val="Heading2"/>
      </w:pPr>
      <w:r>
        <w:t>🧪 Exercice à faire :</w:t>
      </w:r>
    </w:p>
    <w:p>
      <w:r>
        <w:t>Tu as ce fichier listes.txt :</w:t>
      </w:r>
    </w:p>
    <w:p>
      <w:r>
        <w:t>Alice</w:t>
        <w:br/>
        <w:t>Bob</w:t>
        <w:br/>
        <w:t>Eve</w:t>
        <w:br/>
        <w:t>Carol</w:t>
        <w:br/>
        <w:t>Bob</w:t>
        <w:br/>
        <w:t>Alice</w:t>
      </w:r>
    </w:p>
    <w:p>
      <w:r>
        <w:t>Fais les étapes suivantes en ligne de commande :</w:t>
      </w:r>
    </w:p>
    <w:p>
      <w:r>
        <w:t>1. Trie les noms dans l’ordre alphabétique.</w:t>
      </w:r>
    </w:p>
    <w:p>
      <w:r>
        <w:t>1. Supprime les doublons.</w:t>
      </w:r>
    </w:p>
    <w:p>
      <w:r>
        <w:t>1. Affiche uniquement les noms contenant la lettre e ou E.</w:t>
      </w:r>
    </w:p>
    <w:p>
      <w:r>
        <w:t>1. Affiche les 2 premiers noms uniques.</w:t>
      </w:r>
    </w:p>
    <w:p>
      <w:r>
        <w:t>💡 Tu peux combiner les commandes avec | (pipes), par exemple :</w:t>
      </w:r>
    </w:p>
    <w:p>
      <w:r>
        <w:t>sort listes.txt | uniq | grep -i "e" | head -n 2</w:t>
      </w:r>
    </w:p>
    <w:p>
      <w:r>
        <w:t>En shell, la commande cut permet d’extraire des colonnes ou des morceaux d’une ligne de texte.</w:t>
      </w:r>
    </w:p>
    <w:p>
      <w:pPr>
        <w:pStyle w:val="Heading3"/>
      </w:pPr>
      <w:r>
        <w:t>Syntaxe de base</w:t>
      </w:r>
    </w:p>
    <w:p>
      <w:r>
        <w:t>cut -d 'séparateur' -f numéro_colonne</w:t>
      </w:r>
    </w:p>
    <w:p>
      <w:r>
        <w:t>• d → définit le séparateur de colonnes (par exemple : pour /etc/passwd, , pour CSV, ou un espace)</w:t>
      </w:r>
    </w:p>
    <w:p>
      <w:r>
        <w:t>• f → indique quelle(s) colonne(s) extraire</w:t>
      </w:r>
    </w:p>
    <w:p>
      <w:pPr>
        <w:pStyle w:val="Heading3"/>
      </w:pPr>
      <w:r>
        <w:t>Exemples</w:t>
      </w:r>
    </w:p>
    <w:p>
      <w:pPr>
        <w:pStyle w:val="Heading3"/>
      </w:pPr>
      <w:r>
        <w:t>1. Extraire la 1ère colonne d’un fichier CSV (séparateur virgule)</w:t>
      </w:r>
    </w:p>
    <w:p>
      <w:r>
        <w:t>cut -d ',' -f 1 fichier.csv</w:t>
      </w:r>
    </w:p>
    <w:p>
      <w:pPr>
        <w:pStyle w:val="Heading3"/>
      </w:pPr>
      <w:r>
        <w:t>2. Extraire les colonnes 1 et 3 d’un fichier texte séparé par des :</w:t>
      </w:r>
    </w:p>
    <w:p>
      <w:r>
        <w:t>cut -d ':' -f 1,3 /etc/passwd</w:t>
      </w:r>
    </w:p>
    <w:p>
      <w:pPr>
        <w:pStyle w:val="Heading3"/>
      </w:pPr>
      <w:r>
        <w:t>3. Extraire les colonnes 2 à 5 d’un fichier séparé par tabulation</w:t>
      </w:r>
    </w:p>
    <w:p>
      <w:r>
        <w:t>cut -d $'\t' -f 2-5 fichier.txt</w:t>
      </w:r>
    </w:p>
    <w:p>
      <w:r>
        <w:t>💡 Pour afficher avec un alignement propre après un cut, on peut passer le résultat à column :</w:t>
      </w:r>
    </w:p>
    <w:p>
      <w:r>
        <w:t>cut -d ',' -f 1,3 fichier.csv | column -t -s ','</w:t>
      </w:r>
    </w:p>
    <w:p>
      <w:r>
        <w:t>(-s définit le séparateur de column)</w:t>
      </w:r>
    </w:p>
    <w:p>
      <w:r>
        <w:t>Avec awk, tu peux calculer facilement la moyenne d’une colonne numérique.</w:t>
      </w:r>
    </w:p>
    <w:p>
      <w:pPr>
        <w:pStyle w:val="Heading3"/>
      </w:pPr>
      <w:r>
        <w:t>Principe</w:t>
      </w:r>
    </w:p>
    <w:p>
      <w:r>
        <w:t>La structure générale :</w:t>
      </w:r>
    </w:p>
    <w:p>
      <w:r>
        <w:t>awk '{ somme += $N } END { print somme/NR }' fichier.txt</w:t>
      </w:r>
    </w:p>
    <w:p>
      <w:r>
        <w:t>• $N → la colonne à utiliser (ex: $2 pour la 2ᵉ colonne)</w:t>
      </w:r>
    </w:p>
    <w:p>
      <w:r>
        <w:t>• somme += $N → additionne toutes les valeurs de cette colonne</w:t>
      </w:r>
    </w:p>
    <w:p>
      <w:r>
        <w:t>• NR → nombre total de lignes traitées</w:t>
      </w:r>
    </w:p>
    <w:p>
      <w:r>
        <w:t>• END { ... } → exécute l’action finale une fois toutes les lignes lues</w:t>
      </w:r>
    </w:p>
    <w:p>
      <w:pPr>
        <w:pStyle w:val="Heading3"/>
      </w:pPr>
      <w:r>
        <w:t>Exemple simple</w:t>
      </w:r>
    </w:p>
    <w:p>
      <w:r>
        <w:t>Fichier notes.txt :</w:t>
      </w:r>
    </w:p>
    <w:p>
      <w:r>
        <w:t>Alice 12</w:t>
        <w:br/>
        <w:t>Bob 15</w:t>
        <w:br/>
        <w:t>Claire 18</w:t>
      </w:r>
    </w:p>
    <w:p>
      <w:r>
        <w:t>Commande pour la moyenne de la colonne 2 :</w:t>
      </w:r>
    </w:p>
    <w:p>
      <w:r>
        <w:t>awk '{somme += $2} END {print somme/NR}' notes.txt</w:t>
      </w:r>
    </w:p>
    <w:p>
      <w:r>
        <w:t>Résultat :</w:t>
      </w:r>
    </w:p>
    <w:p>
      <w:r>
        <w:t>15</w:t>
      </w:r>
    </w:p>
    <w:p>
      <w:pPr>
        <w:pStyle w:val="Heading3"/>
      </w:pPr>
      <w:r>
        <w:t>Avec formatage (2 décimales)</w:t>
      </w:r>
    </w:p>
    <w:p>
      <w:r>
        <w:t>awk '{somme += $2} END {printf "%.2f\n", somme/NR}' notes.txt</w:t>
      </w:r>
    </w:p>
    <w:p>
      <w:r>
        <w:t>Résultat :</w:t>
      </w:r>
    </w:p>
    <w:p>
      <w:r>
        <w:t>15.00</w:t>
      </w:r>
    </w:p>
    <w:p>
      <w:r>
        <w:t>💡 Tu peux aussi définir le séparateur si ce n’est pas un espace :</w:t>
      </w:r>
    </w:p>
    <w:p>
      <w:r>
        <w:t>awk -F',' '{somme += $3} END {print somme/NR}' fichier.csv</w:t>
      </w:r>
    </w:p>
    <w:p>
      <w:r>
        <w:t>• F',' → utilise la virgule comme séparateur</w:t>
      </w:r>
    </w:p>
    <w:p>
      <w:r>
        <w:t>Filtrer les lignes superieures à la moyenne :</w:t>
      </w:r>
    </w:p>
    <w:p>
      <w:pPr>
        <w:pStyle w:val="Heading3"/>
      </w:pPr>
      <w:r>
        <w:t>En deux passes (plus simple)</w:t>
      </w:r>
    </w:p>
    <w:p>
      <w:r>
        <w:t>1. Calculer la moyenne</w:t>
      </w:r>
    </w:p>
    <w:p>
      <w:r>
        <w:t>bash</w:t>
        <w:br/>
        <w:t>CopierModifier</w:t>
        <w:br/>
        <w:t>moyenne=$(awk '{somme+=$2} END {print somme/NR}' fichier.txt)</w:t>
        <w:br/>
        <w:br/>
      </w:r>
    </w:p>
    <w:p>
      <w:r>
        <w:t>1. Filtrer les lignes supérieures à la moyenne et enregistrer</w:t>
      </w:r>
    </w:p>
    <w:p>
      <w:r>
        <w:t>bash</w:t>
        <w:br/>
        <w:t>CopierModifier</w:t>
        <w:br/>
        <w:t>awk -v m="$moyenne" '$2 &gt; m' fichier.txt &gt; superieur_moyenne.txt</w:t>
        <w:br/>
        <w:br/>
      </w:r>
    </w:p>
    <w:p>
      <w:pPr>
        <w:pStyle w:val="Heading3"/>
      </w:pPr>
      <w:r>
        <w:t>En une seule commande awk</w:t>
      </w:r>
    </w:p>
    <w:p>
      <w:r>
        <w:t>bash</w:t>
        <w:br/>
        <w:t>CopierModifier</w:t>
        <w:br/>
        <w:t>awk '{somme+=$2; lignes[NR]=$0; valeurs[NR]=$2}</w:t>
        <w:br/>
        <w:t xml:space="preserve">     END {</w:t>
        <w:br/>
        <w:t xml:space="preserve">         m=somme/NR</w:t>
        <w:br/>
        <w:t xml:space="preserve">         for(i=1; i&lt;=NR; i++)</w:t>
        <w:br/>
        <w:t xml:space="preserve">             if(valeurs[i] &gt; m)</w:t>
        <w:br/>
        <w:t xml:space="preserve">                 print lignes[i]</w:t>
        <w:br/>
        <w:t xml:space="preserve">     }' fichier.txt &gt; superieur_moyenne.txt</w:t>
        <w:br/>
        <w:br/>
      </w:r>
    </w:p>
    <w:p>
      <w:r>
        <w:t>• On stocke chaque ligne (lignes[NR]) et sa valeur numérique (valeurs[NR])</w:t>
      </w:r>
    </w:p>
    <w:p>
      <w:r>
        <w:t>• On calcule la moyenne à la fin</w:t>
      </w:r>
    </w:p>
    <w:p>
      <w:r>
        <w:t>• On réaffiche seulement celles qui dépassent la moyenne</w:t>
      </w:r>
    </w:p>
    <w:p>
      <w:pPr>
        <w:pStyle w:val="Heading2"/>
      </w:pPr>
      <w:r>
        <w:t>✅ Objectif : compter combien de fois la lettre e (ou E) apparaît dans un fichier texte</w:t>
      </w:r>
    </w:p>
    <w:p>
      <w:pPr>
        <w:pStyle w:val="Heading3"/>
      </w:pPr>
      <w:r>
        <w:t>🔹 Cas de base (sensible à la casse) :</w:t>
      </w:r>
    </w:p>
    <w:p>
      <w:r>
        <w:t>grep -o "e" listes.txt | wc -l</w:t>
      </w:r>
    </w:p>
    <w:p>
      <w:pPr>
        <w:pStyle w:val="Heading3"/>
      </w:pPr>
      <w:r>
        <w:t>🔹 Explication :</w:t>
      </w:r>
    </w:p>
    <w:p>
      <w:r>
        <w:t>• grep -o "e" → extrait chaque e sur une ligne séparée</w:t>
      </w:r>
    </w:p>
    <w:p>
      <w:r>
        <w:t>• wc -l → compte le nombre de lignes, donc le nombre de e</w:t>
      </w:r>
    </w:p>
    <w:p>
      <w:pPr>
        <w:pStyle w:val="Heading3"/>
      </w:pPr>
      <w:r>
        <w:t>🔹 Variante : insensible à la casse (e ou E)</w:t>
      </w:r>
    </w:p>
    <w:p>
      <w:r>
        <w:t>grep -oi "e" listes.txt | wc -l</w:t>
      </w:r>
    </w:p>
    <w:p>
      <w:pPr>
        <w:pStyle w:val="Heading3"/>
      </w:pPr>
      <w:r>
        <w:t>📄 Exemple avec listes.txt :</w:t>
      </w:r>
    </w:p>
    <w:p>
      <w:r>
        <w:t>Alice</w:t>
        <w:br/>
        <w:t>Bob</w:t>
        <w:br/>
        <w:t>Eve</w:t>
        <w:br/>
        <w:t>Carol</w:t>
      </w:r>
    </w:p>
    <w:p>
      <w:r>
        <w:t>Commande :</w:t>
      </w:r>
    </w:p>
    <w:p>
      <w:r>
        <w:t>grep -oi "e" listes.txt | wc -l</w:t>
      </w:r>
    </w:p>
    <w:p>
      <w:r>
        <w:t>Résultat : 3</w:t>
      </w:r>
    </w:p>
    <w:p>
      <w:r>
        <w:t>(explication : 1 dans Alice, 1 dans Eve, 1 autre dans Eve)</w:t>
      </w:r>
    </w:p>
    <w:p>
      <w:pPr>
        <w:pStyle w:val="Heading2"/>
      </w:pPr>
      <w:r>
        <w:t>✅ Bonus : Compter toutes les lettres (statistiques)</w:t>
      </w:r>
    </w:p>
    <w:p>
      <w:r>
        <w:t>Tu veux aller plus loin ? Voici une commande pour compter toutes les lettres :</w:t>
      </w:r>
    </w:p>
    <w:p>
      <w:r>
        <w:t>tr -cd '[:alpha:]' &lt; listes.txt | fold -w1 | sort | uniq -c</w:t>
      </w:r>
    </w:p>
    <w:p>
      <w:r>
        <w:t>🔹 Explication :</w:t>
      </w:r>
    </w:p>
    <w:p>
      <w:r>
        <w:t>• tr -cd '[:alpha:]' → garde seulement les lettres</w:t>
      </w:r>
    </w:p>
    <w:p>
      <w:r>
        <w:t>• fold -w1 → une lettre par ligne</w:t>
      </w:r>
    </w:p>
    <w:p>
      <w:r>
        <w:t>• sort | uniq -c → trie et compte</w:t>
      </w:r>
    </w:p>
    <w:p>
      <w:pPr>
        <w:pStyle w:val="Heading3"/>
      </w:pPr>
      <w:r>
        <w:t>Les Permissions</w:t>
      </w:r>
    </w:p>
    <w:p>
      <w:r>
        <w:t>Les autorisations (ou permissions) sous Linux sont essentielles pour contrôler qui peut lire, écrire ou exécuter un fichier ou un dossier. On peut les gérer avec la commande chmod, et les visualiser avec ls -l.</w:t>
      </w:r>
    </w:p>
    <w:p>
      <w:pPr>
        <w:pStyle w:val="Heading2"/>
      </w:pPr>
      <w:r>
        <w:t>🧱 1. Structure des permissions</w:t>
      </w:r>
    </w:p>
    <w:p>
      <w:r>
        <w:t>Chaque fichier ou dossier a des permissions définies pour 3 types d’utilisateurs :</w:t>
      </w:r>
    </w:p>
    <w:p>
      <w:pPr>
        <w:pStyle w:val="Heading2"/>
      </w:pPr>
      <w:r>
        <w:t>🔤 2. Types de permissions</w:t>
      </w:r>
    </w:p>
    <w:p>
      <w:pPr>
        <w:pStyle w:val="Heading2"/>
      </w:pPr>
      <w:r>
        <w:t>🛠️ 3. Changer les permissions avec chmod</w:t>
      </w:r>
    </w:p>
    <w:p>
      <w:pPr>
        <w:pStyle w:val="Heading3"/>
      </w:pPr>
      <w:r>
        <w:t>✍️ Méthode symbolique</w:t>
      </w:r>
    </w:p>
    <w:p>
      <w:r>
        <w:t>chmod [qui][action][permission] fichier</w:t>
        <w:br/>
        <w:br/>
      </w:r>
    </w:p>
    <w:p>
      <w:pPr>
        <w:pStyle w:val="Heading3"/>
      </w:pPr>
      <w:r>
        <w:t>📘 Exemples :</w:t>
      </w:r>
    </w:p>
    <w:p>
      <w:r>
        <w:t>bash</w:t>
        <w:br/>
        <w:t>chmod u+x mon_script.sh       # ajouter exécution au propriétaire</w:t>
        <w:br/>
        <w:t>chmod go-w fichier.txt        # retirer écriture au groupe et autres</w:t>
        <w:br/>
        <w:t>chmod a=r fichier.txt         # tout le monde a lecture seulement</w:t>
        <w:br/>
        <w:br/>
      </w:r>
    </w:p>
    <w:p>
      <w:pPr>
        <w:pStyle w:val="Heading3"/>
      </w:pPr>
      <w:r>
        <w:t>🔢 Méthode numérique (octale)</w:t>
      </w:r>
    </w:p>
    <w:p>
      <w:r>
        <w:t>Chaque permission a une valeur :</w:t>
      </w:r>
    </w:p>
    <w:p>
      <w:r>
        <w:t>On additionne les valeurs par groupe :</w:t>
      </w:r>
    </w:p>
    <w:p>
      <w:pPr>
        <w:pStyle w:val="Heading3"/>
      </w:pPr>
      <w:r>
        <w:t>🧪 Exemples :</w:t>
      </w:r>
    </w:p>
    <w:p>
      <w:r>
        <w:t>bash</w:t>
        <w:br/>
        <w:t>chmod 755 fichier   # rwx pour proprio, rx pour groupe et autres</w:t>
        <w:br/>
        <w:t>chmod 700 fichier   # seul le proprio a tous les droits</w:t>
        <w:br/>
        <w:t>chmod 644 fichier   # rw pour proprio, r pour les autres</w:t>
        <w:br/>
        <w:br/>
      </w:r>
    </w:p>
    <w:p>
      <w:pPr>
        <w:pStyle w:val="Heading2"/>
      </w:pPr>
      <w:r>
        <w:t>📁 4. Permissions sur un dossier</w:t>
      </w:r>
    </w:p>
    <w:p>
      <w:r>
        <w:t>• r : Voir le contenu</w:t>
      </w:r>
    </w:p>
    <w:p>
      <w:r>
        <w:t>• w : Ajouter ou supprimer des fichiers</w:t>
      </w:r>
    </w:p>
    <w:p>
      <w:r>
        <w:t>• x : Entrer dans le dossier</w:t>
      </w:r>
    </w:p>
    <w:p>
      <w:r>
        <w:t>Exemple :</w:t>
      </w:r>
    </w:p>
    <w:p>
      <w:r>
        <w:t>chmod 755 mon_dossier/</w:t>
        <w:br/>
        <w:br/>
      </w:r>
    </w:p>
    <w:p>
      <w:r>
        <w:t>👉 Propriétaire a tout, les autres peuvent voir et entrer, mais pas modifier.</w:t>
      </w:r>
    </w:p>
    <w:p>
      <w:pPr>
        <w:pStyle w:val="Heading2"/>
      </w:pPr>
      <w:r>
        <w:t>🧑‍🤝‍🧑 5. Gérer propriétaire/groupe : chown et chgrp</w:t>
      </w:r>
    </w:p>
    <w:p>
      <w:r>
        <w:t>• Changer le propriétaire :</w:t>
      </w:r>
    </w:p>
    <w:p>
      <w:r>
        <w:t>• Changer le groupe :</w:t>
      </w:r>
    </w:p>
    <w:p>
      <w:pPr>
        <w:pStyle w:val="Heading2"/>
      </w:pPr>
      <w:r>
        <w:t>🔐 6. Afficher les permissions</w:t>
      </w:r>
    </w:p>
    <w:p>
      <w:r>
        <w:t>ls -l fichier</w:t>
        <w:br/>
        <w:br/>
      </w:r>
    </w:p>
    <w:p>
      <w:r>
        <w:t>Exemple de sortie :</w:t>
      </w:r>
    </w:p>
    <w:p>
      <w:r>
        <w:t>-rw-r--r-- 1 alice users 1234 Jul  9 15:00 fichier.txt</w:t>
        <w:br/>
        <w:br/>
      </w:r>
    </w:p>
    <w:p>
      <w:r>
        <w:t>• rw- : alice peut lire/écrire</w:t>
      </w:r>
    </w:p>
    <w:p>
      <w:r>
        <w:t>• r-- : le groupe peut lire</w:t>
      </w:r>
    </w:p>
    <w:p>
      <w:r>
        <w:t>• r-- : les autres peuvent lire</w:t>
      </w:r>
    </w:p>
    <w:p>
      <w:pPr>
        <w:pStyle w:val="Heading3"/>
      </w:pPr>
      <w:r>
        <w:t>1. 🔍 Lister tous les ports utilisés avec netstat</w:t>
      </w:r>
    </w:p>
    <w:p>
      <w:r>
        <w:t>bash</w:t>
        <w:br/>
        <w:t>sudo netstat -tuln</w:t>
      </w:r>
    </w:p>
    <w:p>
      <w:r>
        <w:t>• t : TCP</w:t>
      </w:r>
    </w:p>
    <w:p>
      <w:r>
        <w:t>• u : UDP</w:t>
      </w:r>
    </w:p>
    <w:p>
      <w:r>
        <w:t>• l : seulement les ports à l’écoute</w:t>
      </w:r>
    </w:p>
    <w:p>
      <w:r>
        <w:t>• n : ne pas résoudre les noms (plus rapide)</w:t>
      </w:r>
    </w:p>
    <w:p>
      <w:pPr>
        <w:pStyle w:val="Heading3"/>
      </w:pPr>
      <w:r>
        <w:t>2. 🔍 Avec les programmes associés :</w:t>
      </w:r>
    </w:p>
    <w:p>
      <w:r>
        <w:t>bash</w:t>
        <w:br/>
        <w:t>sudo netstat -tulnp</w:t>
        <w:br/>
        <w:br/>
      </w:r>
    </w:p>
    <w:p>
      <w:r>
        <w:t>• p : affiche le PID et le nom du programme utilisant le port</w:t>
      </w:r>
    </w:p>
    <w:p>
      <w:pPr>
        <w:pStyle w:val="Heading3"/>
      </w:pPr>
      <w:r>
        <w:t>3. 🧪 Avec ss (plus moderne que netstat)</w:t>
      </w:r>
    </w:p>
    <w:p>
      <w:r>
        <w:t>bash</w:t>
        <w:br/>
        <w:t>sudo ss -tuln</w:t>
        <w:br/>
        <w:br/>
      </w:r>
    </w:p>
    <w:p>
      <w:pPr>
        <w:pStyle w:val="Heading3"/>
      </w:pPr>
      <w:r>
        <w:t>4. 🔧 Lister les ports avec lsof</w:t>
      </w:r>
    </w:p>
    <w:p>
      <w:r>
        <w:t>bash</w:t>
        <w:br/>
        <w:t>sudo lsof -i -P -n</w:t>
        <w:br/>
        <w:br/>
      </w:r>
    </w:p>
    <w:p>
      <w:r>
        <w:t>• i : liste les connexions réseau</w:t>
      </w:r>
    </w:p>
    <w:p>
      <w:r>
        <w:t>• P : affiche les numéros de port au lieu des noms</w:t>
      </w:r>
    </w:p>
    <w:p>
      <w:r>
        <w:t>• n : ne résout pas les noms d’hôte (plus rapide)</w:t>
      </w:r>
    </w:p>
    <w:p>
      <w:pPr>
        <w:pStyle w:val="Heading2"/>
      </w:pPr>
      <w:r>
        <w:t>✅ Sur Windows (CMD ou PowerShell)</w:t>
      </w:r>
    </w:p>
    <w:p>
      <w:pPr>
        <w:pStyle w:val="Heading3"/>
      </w:pPr>
      <w:r>
        <w:t>1. Via netstat</w:t>
      </w:r>
    </w:p>
    <w:p>
      <w:r>
        <w:t>netstat -ano</w:t>
        <w:br/>
        <w:br/>
      </w:r>
    </w:p>
    <w:p>
      <w:r>
        <w:t>• a : toutes les connexions et ports à l'écoute</w:t>
      </w:r>
    </w:p>
    <w:p>
      <w:r>
        <w:t>• n : adresses et ports en format numérique</w:t>
      </w:r>
    </w:p>
    <w:p>
      <w:r>
        <w:t>• o : montre le PID du processus</w:t>
      </w:r>
    </w:p>
    <w:p>
      <w:pPr>
        <w:pStyle w:val="Heading3"/>
      </w:pPr>
      <w:r>
        <w:t>2. Trouver le programme associé à un port</w:t>
      </w:r>
    </w:p>
    <w:p>
      <w:r>
        <w:t>tasklist /FI "PID eq 1234"</w:t>
        <w:br/>
        <w:br/>
      </w:r>
    </w:p>
    <w:p>
      <w:r>
        <w:t>(remplace 1234 par le PID trouvé avec netstat)</w:t>
      </w:r>
    </w:p>
    <w:p>
      <w:pPr>
        <w:pStyle w:val="Heading2"/>
      </w:pPr>
      <w:r>
        <w:t>🎯 Exemple de filtrage (Linux) :</w:t>
      </w:r>
    </w:p>
    <w:p>
      <w:r>
        <w:t>Trouver qui utilise le port 80 :</w:t>
      </w:r>
    </w:p>
    <w:p>
      <w:r>
        <w:t>bash</w:t>
        <w:br/>
        <w:t>sudo lsof -i :80</w:t>
      </w:r>
    </w:p>
    <w:p>
      <w:pPr>
        <w:pStyle w:val="Heading2"/>
      </w:pPr>
      <w:r>
        <w:t>🎯 Objectif : Filtrer des fichiers selon leur taille</w:t>
      </w:r>
    </w:p>
    <w:p>
      <w:r>
        <w:t>Pour cela, on utilise principalement la commande find avec l'option -size.</w:t>
      </w:r>
    </w:p>
    <w:p>
      <w:pPr>
        <w:pStyle w:val="Heading2"/>
      </w:pPr>
      <w:r>
        <w:t>✅ 1. Syntaxe générale</w:t>
      </w:r>
    </w:p>
    <w:p>
      <w:r>
        <w:t>bash</w:t>
        <w:br/>
        <w:t>CopierModifier</w:t>
        <w:br/>
        <w:t>find [chemin] -type f -size [+|-]N[c/k/M/G]</w:t>
        <w:br/>
        <w:br/>
      </w:r>
    </w:p>
    <w:p>
      <w:pPr>
        <w:pStyle w:val="Heading2"/>
      </w:pPr>
      <w:r>
        <w:t>🔍 Exemples concrets</w:t>
      </w:r>
    </w:p>
    <w:p>
      <w:pPr>
        <w:pStyle w:val="Heading3"/>
      </w:pPr>
      <w:r>
        <w:t>🔹 Trouver les fichiers de plus de 1 Mo :</w:t>
      </w:r>
    </w:p>
    <w:p>
      <w:r>
        <w:t>find . -type f -size +1M</w:t>
      </w:r>
    </w:p>
    <w:p>
      <w:pPr>
        <w:pStyle w:val="Heading3"/>
      </w:pPr>
      <w:r>
        <w:t>🔹 Fichiers de moins de 100 Ko :</w:t>
      </w:r>
    </w:p>
    <w:p>
      <w:r>
        <w:t>bash</w:t>
        <w:br/>
        <w:t>CopierModifier</w:t>
        <w:br/>
        <w:t>find . -type f -size -100k</w:t>
        <w:br/>
        <w:br/>
      </w:r>
    </w:p>
    <w:p>
      <w:pPr>
        <w:pStyle w:val="Heading3"/>
      </w:pPr>
      <w:r>
        <w:t>🔹 Fichiers exactement de 1 Ko :</w:t>
      </w:r>
    </w:p>
    <w:p>
      <w:r>
        <w:t>bash</w:t>
        <w:br/>
        <w:t>CopierModifier</w:t>
        <w:br/>
        <w:t>find . -type f -size 1k</w:t>
        <w:br/>
        <w:br/>
      </w:r>
    </w:p>
    <w:p>
      <w:pPr>
        <w:pStyle w:val="Heading3"/>
      </w:pPr>
      <w:r>
        <w:t>🔹 Dans /var/log, tous les fichiers .log de plus de 500 Ko :</w:t>
      </w:r>
    </w:p>
    <w:p>
      <w:r>
        <w:t>bash</w:t>
        <w:br/>
        <w:t>CopierModifier</w:t>
        <w:br/>
        <w:t>find /var/log -type f -name "*.log" -size +500k</w:t>
        <w:br/>
        <w:br/>
      </w:r>
    </w:p>
    <w:p>
      <w:pPr>
        <w:pStyle w:val="Heading3"/>
      </w:pPr>
      <w:r>
        <w:t>🔹 Afficher taille avec du :</w:t>
      </w:r>
    </w:p>
    <w:p>
      <w:r>
        <w:t>Pour afficher les tailles lisibles en plus des noms de fichiers :</w:t>
      </w:r>
    </w:p>
    <w:p>
      <w:r>
        <w:t>bash</w:t>
        <w:br/>
        <w:t>CopierModifier</w:t>
        <w:br/>
        <w:t>find . -type f -size +1M -exec du -h {} +</w:t>
        <w:br/>
        <w:br/>
      </w:r>
    </w:p>
    <w:p>
      <w:pPr>
        <w:pStyle w:val="Heading2"/>
      </w:pPr>
      <w:r>
        <w:t>🎯 Tu veux t'entraîner ?</w:t>
      </w:r>
    </w:p>
    <w:p>
      <w:r>
        <w:t>Voici quelques exercices :</w:t>
      </w:r>
    </w:p>
    <w:p>
      <w:r>
        <w:t>1. Rends un script exécutable uniquement par son propriétaire.</w:t>
      </w:r>
    </w:p>
    <w:p>
      <w:r>
        <w:t>1. Enlève tous les droits aux "autres" sur un fichier secret.</w:t>
      </w:r>
    </w:p>
    <w:p>
      <w:r>
        <w:t>1. Autorise tout le monde à lire un dossier, mais seul toi à y écrire.</w:t>
      </w:r>
    </w:p>
    <w:p>
      <w:pPr>
        <w:pStyle w:val="Heading2"/>
      </w:pPr>
      <w:r>
        <w:t>SHELL AVANCÉ</w:t>
      </w:r>
    </w:p>
    <w:p>
      <w:pPr>
        <w:pStyle w:val="Heading2"/>
      </w:pPr>
      <w:r>
        <w:t>📘 SECTION 1 : VARIABLES EN SHELL</w:t>
      </w:r>
    </w:p>
    <w:p>
      <w:pPr>
        <w:pStyle w:val="Heading3"/>
      </w:pPr>
      <w:r>
        <w:t>🧠 1.1. Déclaration</w:t>
      </w:r>
    </w:p>
    <w:p>
      <w:r>
        <w:t>bash</w:t>
        <w:br/>
        <w:t>CopierModifier</w:t>
        <w:br/>
        <w:t>nom="Alice"</w:t>
        <w:br/>
        <w:t>age=25</w:t>
        <w:br/>
        <w:br/>
      </w:r>
    </w:p>
    <w:p>
      <w:r>
        <w:t>🔸 Pas d'espaces autour du = !</w:t>
      </w:r>
    </w:p>
    <w:p>
      <w:pPr>
        <w:pStyle w:val="Heading3"/>
      </w:pPr>
      <w:r>
        <w:t>🧪 1.2. Utilisation</w:t>
      </w:r>
    </w:p>
    <w:p>
      <w:r>
        <w:t>bash</w:t>
        <w:br/>
        <w:t>CopierModifier</w:t>
        <w:br/>
        <w:t>echo "Nom : $nom"</w:t>
        <w:br/>
        <w:t>echo "Age : $age"</w:t>
        <w:br/>
        <w:br/>
      </w:r>
    </w:p>
    <w:p>
      <w:pPr>
        <w:pStyle w:val="Heading3"/>
      </w:pPr>
      <w:r>
        <w:t>🧱 1.3. Variables système</w:t>
      </w:r>
    </w:p>
    <w:p>
      <w:pPr>
        <w:pStyle w:val="Heading3"/>
      </w:pPr>
      <w:r>
        <w:t>🧪 1.4. Substitution de commande</w:t>
      </w:r>
    </w:p>
    <w:p>
      <w:r>
        <w:t>bash</w:t>
        <w:br/>
        <w:t>today=$(date)</w:t>
        <w:br/>
        <w:t>echo "Nous sommes le $today"</w:t>
        <w:br/>
        <w:br/>
      </w:r>
    </w:p>
    <w:p>
      <w:pPr>
        <w:pStyle w:val="Heading2"/>
      </w:pPr>
      <w:r>
        <w:t>🧠 EXERCICES PRATIQUES</w:t>
      </w:r>
    </w:p>
    <w:p>
      <w:pPr>
        <w:pStyle w:val="Heading3"/>
      </w:pPr>
      <w:r>
        <w:t>✅ Exercice 1 : Afficher une variable</w:t>
      </w:r>
    </w:p>
    <w:p>
      <w:r>
        <w:t>Objectif : Déclare une variable prenom avec ton prénom et affiche :</w:t>
      </w:r>
    </w:p>
    <w:p>
      <w:r>
        <w:t>👉 "Bonjour [prenom] !"</w:t>
      </w:r>
    </w:p>
    <w:p>
      <w:r>
        <w:t>bash</w:t>
        <w:br/>
        <w:t>prenom="Jean"</w:t>
        <w:br/>
        <w:t>echo "Bonjour $prenom !"</w:t>
        <w:br/>
        <w:br/>
      </w:r>
    </w:p>
    <w:p>
      <w:pPr>
        <w:pStyle w:val="Heading3"/>
      </w:pPr>
      <w:r>
        <w:t>✅ Exercice 2 : Compter les arguments</w:t>
      </w:r>
    </w:p>
    <w:p>
      <w:r>
        <w:t>Objectif : Écris un script qui affiche le nombre d’arguments passés.</w:t>
      </w:r>
    </w:p>
    <w:p>
      <w:r>
        <w:t>Exemple :</w:t>
      </w:r>
    </w:p>
    <w:p>
      <w:r>
        <w:t>bash</w:t>
        <w:br/>
        <w:t>./compte.sh arg1 arg2</w:t>
      </w:r>
    </w:p>
    <w:p>
      <w:r>
        <w:t>Affiche :</w:t>
      </w:r>
    </w:p>
    <w:p>
      <w:r>
        <w:t>bash</w:t>
        <w:br/>
        <w:t>Vous avez passé 2 arguments.</w:t>
        <w:br/>
        <w:br/>
      </w:r>
    </w:p>
    <w:p>
      <w:r>
        <w:t>bash</w:t>
        <w:br/>
        <w:t>#!/bin/bash</w:t>
        <w:br/>
        <w:t>echo "Vous avez passé $# arguments."</w:t>
        <w:br/>
        <w:br/>
      </w:r>
    </w:p>
    <w:p>
      <w:pPr>
        <w:pStyle w:val="Heading3"/>
      </w:pPr>
      <w:r>
        <w:t>✅ Exercice 3 : Date et utilisateur</w:t>
      </w:r>
    </w:p>
    <w:p>
      <w:r>
        <w:t>Écris un script info.sh qui affiche :</w:t>
      </w:r>
    </w:p>
    <w:p>
      <w:r>
        <w:t>Bonjour [utilisateur], nous sommes le [jour]</w:t>
        <w:br/>
        <w:br/>
      </w:r>
    </w:p>
    <w:p>
      <w:r>
        <w:t>bash</w:t>
        <w:br/>
        <w:t>#!/bin/bash</w:t>
        <w:br/>
        <w:t>nom_utilisateur=$USER</w:t>
        <w:br/>
        <w:t>jour=$(date +"%A %d %B %Y")</w:t>
        <w:br/>
        <w:t>echo "Bonjour $nom_utilisateur, nous sommes le $jour"</w:t>
        <w:br/>
        <w:br/>
      </w:r>
    </w:p>
    <w:p>
      <w:pPr>
        <w:pStyle w:val="Heading2"/>
      </w:pPr>
      <w:r>
        <w:t>🔹 Qu’est-ce qu’une variable d’environnement ?</w:t>
      </w:r>
    </w:p>
    <w:p>
      <w:r>
        <w:t>C’est une variable globale accessible à tous les processus d’un utilisateur ou du système.</w:t>
      </w:r>
    </w:p>
    <w:p>
      <w:r>
        <w:t>Elles sont utilisées :</w:t>
      </w:r>
    </w:p>
    <w:p>
      <w:r>
        <w:t>• Par le shell (bash, zsh, etc.)</w:t>
      </w:r>
    </w:p>
    <w:p>
      <w:r>
        <w:t>• Par les scripts</w:t>
      </w:r>
    </w:p>
    <w:p>
      <w:r>
        <w:t>• Par les programmes (pour connaître le PATH, l’utilisateur, le langage, etc.)</w:t>
      </w:r>
    </w:p>
    <w:p>
      <w:pPr>
        <w:pStyle w:val="Heading2"/>
      </w:pPr>
      <w:r>
        <w:t>🔍 Afficher les variables d’environnement existantes</w:t>
      </w:r>
    </w:p>
    <w:p>
      <w:r>
        <w:t>bash</w:t>
        <w:br/>
        <w:t>printenv        # affiche toutes les variables</w:t>
        <w:br/>
        <w:t>env             # alternative</w:t>
        <w:br/>
        <w:br/>
      </w:r>
    </w:p>
    <w:p>
      <w:pPr>
        <w:pStyle w:val="Heading3"/>
      </w:pPr>
      <w:r>
        <w:t>💡 Quelques variables courantes :</w:t>
      </w:r>
    </w:p>
    <w:p>
      <w:pPr>
        <w:pStyle w:val="Heading2"/>
      </w:pPr>
      <w:r>
        <w:t>✅ Afficher la valeur d’une variable</w:t>
      </w:r>
    </w:p>
    <w:p>
      <w:r>
        <w:t>bash</w:t>
        <w:br/>
        <w:t>echo $HOME</w:t>
        <w:br/>
        <w:t>echo $USER</w:t>
        <w:br/>
        <w:t>echo $PATH</w:t>
        <w:br/>
        <w:br/>
      </w:r>
    </w:p>
    <w:p>
      <w:pPr>
        <w:pStyle w:val="Heading2"/>
      </w:pPr>
      <w:r>
        <w:t>🛠 4. Créer une variable personnalisée (temporairement)</w:t>
      </w:r>
    </w:p>
    <w:p>
      <w:r>
        <w:t>bash</w:t>
        <w:br/>
        <w:t>export NOM="Mactar"</w:t>
        <w:br/>
        <w:t>echo $NOM</w:t>
      </w:r>
    </w:p>
    <w:p>
      <w:r>
        <w:t>👉 Cette variable existera jusqu’à la fermeture du terminal.</w:t>
      </w:r>
    </w:p>
    <w:p>
      <w:pPr>
        <w:pStyle w:val="Heading2"/>
      </w:pPr>
      <w:r>
        <w:t>🔁 5. Utiliser une variable dans un script</w:t>
      </w:r>
    </w:p>
    <w:p>
      <w:r>
        <w:t>bash</w:t>
        <w:br/>
        <w:t>#!/bin/bash</w:t>
        <w:br/>
        <w:br/>
        <w:t>export NOM="Mactar"</w:t>
        <w:br/>
        <w:t>echo "Bonjour $NOM !"</w:t>
        <w:br/>
        <w:br/>
      </w:r>
    </w:p>
    <w:p>
      <w:pPr>
        <w:pStyle w:val="Heading2"/>
      </w:pPr>
      <w:r>
        <w:t>🗂 6. Définir une variable permanente</w:t>
      </w:r>
    </w:p>
    <w:p>
      <w:r>
        <w:t>Pour qu’une variable soit disponible à chaque démarrage, ajoute-la dans un fichier comme :</w:t>
      </w:r>
    </w:p>
    <w:p>
      <w:r>
        <w:t>• ~/.bashrc ou ~/.bash_profile (utilisateur)</w:t>
      </w:r>
    </w:p>
    <w:p>
      <w:r>
        <w:t>• /etc/environment (global, système)</w:t>
      </w:r>
    </w:p>
    <w:p>
      <w:pPr>
        <w:pStyle w:val="Heading3"/>
      </w:pPr>
      <w:r>
        <w:t>Exemple :</w:t>
      </w:r>
    </w:p>
    <w:p>
      <w:r>
        <w:t>Dans ~/.bashrc :</w:t>
      </w:r>
    </w:p>
    <w:p>
      <w:r>
        <w:t>bash</w:t>
        <w:br/>
        <w:t>export API_KEY="ma-cle-secrete"</w:t>
        <w:br/>
        <w:br/>
      </w:r>
    </w:p>
    <w:p>
      <w:r>
        <w:t>Ensuite, recharge :</w:t>
      </w:r>
    </w:p>
    <w:p>
      <w:r>
        <w:t>bash</w:t>
        <w:br/>
        <w:t>source ~/.bashrc</w:t>
      </w:r>
    </w:p>
    <w:p>
      <w:pPr>
        <w:pStyle w:val="Heading2"/>
      </w:pPr>
      <w:r>
        <w:t>🔹 1. Qu’est-ce qu’un alias en Shell ?</w:t>
      </w:r>
    </w:p>
    <w:p>
      <w:r>
        <w:t>Un alias est une commande personnalisée qui exécute une autre commande.</w:t>
      </w:r>
    </w:p>
    <w:p>
      <w:r>
        <w:t>Par exemple :</w:t>
      </w:r>
    </w:p>
    <w:p>
      <w:r>
        <w:t>bash</w:t>
        <w:br/>
        <w:t>alias ll='ls -l --color=auto'</w:t>
        <w:br/>
        <w:br/>
      </w:r>
    </w:p>
    <w:p>
      <w:r>
        <w:t>Ici, taper ll exécutera automatiquement ls -l --color=auto.</w:t>
      </w:r>
    </w:p>
    <w:p>
      <w:pPr>
        <w:pStyle w:val="Heading2"/>
      </w:pPr>
      <w:r>
        <w:t>✅ 2. Créer un alias temporaire</w:t>
      </w:r>
    </w:p>
    <w:p>
      <w:r>
        <w:t>Un alias temporaire ne dure que le temps de la session :</w:t>
      </w:r>
    </w:p>
    <w:p>
      <w:r>
        <w:t>bash</w:t>
        <w:br/>
        <w:t>alias nom_alias='commande'</w:t>
      </w:r>
    </w:p>
    <w:p>
      <w:pPr>
        <w:pStyle w:val="Heading3"/>
      </w:pPr>
      <w:r>
        <w:t>📌 Exemple :</w:t>
      </w:r>
    </w:p>
    <w:p>
      <w:r>
        <w:t>bash</w:t>
        <w:br/>
        <w:t>alias sauvegarde='bash /home/mactar/scripts/sauvegarde.sh'</w:t>
        <w:br/>
        <w:br/>
      </w:r>
    </w:p>
    <w:p>
      <w:r>
        <w:t>Ensuite, tu peux exécuter :</w:t>
      </w:r>
    </w:p>
    <w:p>
      <w:r>
        <w:t>bash</w:t>
        <w:br/>
        <w:t>sauvegarde</w:t>
      </w:r>
    </w:p>
    <w:p>
      <w:pPr>
        <w:pStyle w:val="Heading2"/>
      </w:pPr>
      <w:r>
        <w:t>🔁 3. Créer un alias permanent</w:t>
      </w:r>
    </w:p>
    <w:p>
      <w:r>
        <w:t>Pour que ton alias soit disponible à chaque session, tu dois l’ajouter dans ton fichier ~/.bashrc :</w:t>
      </w:r>
    </w:p>
    <w:p>
      <w:pPr>
        <w:pStyle w:val="Heading3"/>
      </w:pPr>
      <w:r>
        <w:t>✍️ Étapes :</w:t>
      </w:r>
    </w:p>
    <w:p>
      <w:r>
        <w:t>nano ~/.bashrc</w:t>
      </w:r>
    </w:p>
    <w:p>
      <w:r>
        <w:t>Ajoute une ligne comme :</w:t>
      </w:r>
    </w:p>
    <w:p>
      <w:r>
        <w:t>alias maj='sudo apt update &amp;&amp; sudo apt upgrade'</w:t>
      </w:r>
    </w:p>
    <w:p>
      <w:r>
        <w:t>Sauvegarde (Ctrl+O, Entrée), puis quitte (Ctrl+X), et recharge :</w:t>
      </w:r>
    </w:p>
    <w:p>
      <w:r>
        <w:t>source ~/.bashrc</w:t>
      </w:r>
    </w:p>
    <w:p>
      <w:pPr>
        <w:pStyle w:val="Heading2"/>
      </w:pPr>
      <w:r>
        <w:t>👀 4. Lister les alias existants</w:t>
      </w:r>
    </w:p>
    <w:p>
      <w:r>
        <w:t>alias</w:t>
      </w:r>
    </w:p>
    <w:p>
      <w:pPr>
        <w:pStyle w:val="Heading2"/>
      </w:pPr>
      <w:r>
        <w:t>❌ 5. Supprimer un alias temporairement</w:t>
      </w:r>
    </w:p>
    <w:p>
      <w:r>
        <w:t>unalias nom_alias</w:t>
        <w:br/>
      </w:r>
    </w:p>
    <w:p>
      <w:pPr>
        <w:pStyle w:val="Heading2"/>
      </w:pPr>
      <w:r>
        <w:t>📘 SECTION 2 : CONDITIONS if, [ ], [[ ]]</w:t>
      </w:r>
    </w:p>
    <w:p>
      <w:pPr>
        <w:pStyle w:val="Heading3"/>
      </w:pPr>
      <w:r>
        <w:t>🧠 2.1. Syntaxe de base</w:t>
      </w:r>
    </w:p>
    <w:p>
      <w:r>
        <w:t>bash</w:t>
        <w:br/>
        <w:t>if [ condition ]; then</w:t>
        <w:br/>
        <w:t xml:space="preserve">    commande</w:t>
        <w:br/>
        <w:t>fi</w:t>
        <w:br/>
        <w:br/>
      </w:r>
    </w:p>
    <w:p>
      <w:r>
        <w:t>ou avec else :</w:t>
      </w:r>
    </w:p>
    <w:p>
      <w:r>
        <w:t>bash</w:t>
        <w:br/>
        <w:t>if [ condition ]; then</w:t>
        <w:br/>
        <w:t xml:space="preserve">    commande</w:t>
        <w:br/>
        <w:t>else</w:t>
        <w:br/>
        <w:t xml:space="preserve">    autre_commande</w:t>
        <w:br/>
        <w:t>fi</w:t>
        <w:br/>
        <w:br/>
      </w:r>
    </w:p>
    <w:p>
      <w:r>
        <w:t>Tu peux aussi écrire :</w:t>
      </w:r>
    </w:p>
    <w:p>
      <w:r>
        <w:t>bash</w:t>
        <w:br/>
        <w:t>if [[ condition ]]; then</w:t>
        <w:br/>
        <w:t xml:space="preserve">    ...</w:t>
        <w:br/>
        <w:t>fi</w:t>
        <w:br/>
        <w:br/>
      </w:r>
    </w:p>
    <w:p>
      <w:r>
        <w:t>🔸 [[ ]] est plus puissant et tolérant que [ ], surtout avec les chaînes et expressions régulières.</w:t>
      </w:r>
    </w:p>
    <w:p>
      <w:pPr>
        <w:pStyle w:val="Heading3"/>
      </w:pPr>
      <w:r>
        <w:t>🔍 2.2. Exemples courants</w:t>
      </w:r>
    </w:p>
    <w:p>
      <w:pPr>
        <w:pStyle w:val="Heading3"/>
      </w:pPr>
      <w:r>
        <w:t>✅ Vérifier si deux chaînes sont égales :</w:t>
      </w:r>
    </w:p>
    <w:p>
      <w:r>
        <w:t>bash</w:t>
        <w:br/>
        <w:t>if [ "$nom" = "Alice" ]; then</w:t>
        <w:br/>
        <w:t xml:space="preserve">  echo "Bonjour Alice"</w:t>
        <w:br/>
        <w:t>fi</w:t>
        <w:br/>
        <w:br/>
      </w:r>
    </w:p>
    <w:p>
      <w:pPr>
        <w:pStyle w:val="Heading3"/>
      </w:pPr>
      <w:r>
        <w:t>✅ Vérifier si un fichier existe :</w:t>
      </w:r>
    </w:p>
    <w:p>
      <w:r>
        <w:t>if [ -f "monfichier.txt" ]; then</w:t>
        <w:br/>
        <w:t xml:space="preserve">  echo "Le fichier existe"</w:t>
        <w:br/>
        <w:t>fi</w:t>
        <w:br/>
        <w:br/>
      </w:r>
    </w:p>
    <w:p>
      <w:pPr>
        <w:pStyle w:val="Heading3"/>
      </w:pPr>
      <w:r>
        <w:t>✅ Vérifier si un dossier existe :</w:t>
      </w:r>
    </w:p>
    <w:p>
      <w:r>
        <w:t>bash</w:t>
        <w:br/>
        <w:t>if [ -d "dossier" ]; then</w:t>
        <w:br/>
        <w:t xml:space="preserve">  echo "Dossier trouvé"</w:t>
        <w:br/>
        <w:t>fi</w:t>
        <w:br/>
        <w:br/>
      </w:r>
    </w:p>
    <w:p>
      <w:pPr>
        <w:pStyle w:val="Heading3"/>
      </w:pPr>
      <w:r>
        <w:t>✅ Comparaison de nombres :</w:t>
      </w:r>
    </w:p>
    <w:p>
      <w:r>
        <w:t>bash</w:t>
        <w:br/>
        <w:t>CopierModifier</w:t>
        <w:br/>
        <w:t>if [ "$age" -ge 18 ]; then</w:t>
        <w:br/>
        <w:t xml:space="preserve">  echo "Majeur"</w:t>
        <w:br/>
        <w:t>else</w:t>
        <w:br/>
        <w:t xml:space="preserve">  echo "Mineur"</w:t>
        <w:br/>
        <w:t>fi</w:t>
        <w:br/>
        <w:br/>
      </w:r>
    </w:p>
    <w:p>
      <w:pPr>
        <w:pStyle w:val="Heading2"/>
      </w:pPr>
      <w:r>
        <w:t>🧪 EXERCICES PRATIQUES – CONDITIONS</w:t>
      </w:r>
    </w:p>
    <w:p>
      <w:pPr>
        <w:pStyle w:val="Heading3"/>
      </w:pPr>
      <w:r>
        <w:t>✅ Exercice 1 : Mot de passe simple</w:t>
      </w:r>
    </w:p>
    <w:p>
      <w:r>
        <w:t>Demander à l’utilisateur d’entrer un mot de passe. S’il écrit "secret", afficher "Accès autorisé", sinon "Accès refusé".</w:t>
      </w:r>
    </w:p>
    <w:p>
      <w:r>
        <w:t>#!/bin/bash</w:t>
        <w:br/>
        <w:t>read -p "Mot de passe : " mdp</w:t>
        <w:br/>
        <w:br/>
        <w:t>if [ "$mdp" = "secret" ]; then</w:t>
        <w:br/>
        <w:t xml:space="preserve">    echo "Accès autorisé"</w:t>
        <w:br/>
        <w:t>else</w:t>
        <w:br/>
        <w:t xml:space="preserve">    echo "Accès refusé"</w:t>
        <w:br/>
        <w:t>fi</w:t>
      </w:r>
    </w:p>
    <w:p>
      <w:pPr>
        <w:pStyle w:val="Heading3"/>
      </w:pPr>
      <w:r>
        <w:t>✅ Exercice 2 : Vérifier l’existence d’un fichier</w:t>
      </w:r>
    </w:p>
    <w:p>
      <w:r>
        <w:t>Demande un nom de fichier, et affiche s’il existe ou non.</w:t>
      </w:r>
    </w:p>
    <w:p>
      <w:r>
        <w:t>bash</w:t>
        <w:br/>
        <w:t>#!/bin/bash</w:t>
        <w:br/>
        <w:t>read -p "Nom du fichier : " fichier</w:t>
        <w:br/>
        <w:br/>
        <w:t>if [ -f "$fichier" ]; then</w:t>
        <w:br/>
        <w:t xml:space="preserve">    echo "Le fichier existe."</w:t>
        <w:br/>
        <w:t>else</w:t>
        <w:br/>
        <w:t xml:space="preserve">    echo "Fichier non trouvé."</w:t>
        <w:br/>
        <w:t>fi</w:t>
      </w:r>
    </w:p>
    <w:p>
      <w:pPr>
        <w:pStyle w:val="Heading3"/>
      </w:pPr>
      <w:r>
        <w:t>✅ Exercice 3 : Vérifie si un nombre est pair ou impair</w:t>
      </w:r>
    </w:p>
    <w:p>
      <w:r>
        <w:t>bash</w:t>
        <w:br/>
        <w:t>#!/bin/bash</w:t>
        <w:br/>
        <w:t>read -p "Entrez un nombre : " n</w:t>
        <w:br/>
        <w:br/>
        <w:t>if [ $((n % 2)) -eq 0 ]; then</w:t>
        <w:br/>
        <w:t xml:space="preserve">    echo "Pair"</w:t>
        <w:br/>
        <w:t>else</w:t>
        <w:br/>
        <w:t xml:space="preserve">    echo "Impair"</w:t>
        <w:br/>
        <w:t>fi</w:t>
      </w:r>
    </w:p>
    <w:p>
      <w:pPr>
        <w:pStyle w:val="Heading2"/>
      </w:pPr>
      <w:r>
        <w:t>📘 SECTION 3 : BOUCLES (for, while, until)</w:t>
      </w:r>
    </w:p>
    <w:p>
      <w:r>
        <w:t>Les boucles permettent de répéter des actions automatiquement, très utile en administration système et automatisation.</w:t>
      </w:r>
    </w:p>
    <w:p>
      <w:pPr>
        <w:pStyle w:val="Heading3"/>
      </w:pPr>
      <w:r>
        <w:t>🧠 3.1. La boucle for</w:t>
      </w:r>
    </w:p>
    <w:p>
      <w:pPr>
        <w:pStyle w:val="Heading3"/>
      </w:pPr>
      <w:r>
        <w:t>✅ Syntaxe simple</w:t>
      </w:r>
    </w:p>
    <w:p>
      <w:r>
        <w:t>bash</w:t>
        <w:br/>
        <w:t>for var in valeur1 valeur2 valeur3; do</w:t>
        <w:br/>
        <w:t xml:space="preserve">    commande</w:t>
        <w:br/>
        <w:t>done</w:t>
      </w:r>
    </w:p>
    <w:p>
      <w:pPr>
        <w:pStyle w:val="Heading3"/>
      </w:pPr>
      <w:r>
        <w:t>▶️ Exemple :</w:t>
      </w:r>
    </w:p>
    <w:p>
      <w:r>
        <w:t>bash</w:t>
        <w:br/>
        <w:t>for animal in chat chien lapin; do</w:t>
        <w:br/>
        <w:t xml:space="preserve">    echo "J'aime les $animal"</w:t>
        <w:br/>
        <w:t>done</w:t>
      </w:r>
    </w:p>
    <w:p>
      <w:pPr>
        <w:pStyle w:val="Heading3"/>
      </w:pPr>
      <w:r>
        <w:t>🧠 3.2. La boucle while</w:t>
      </w:r>
    </w:p>
    <w:p>
      <w:r>
        <w:t>Répète tant qu'une condition est vraie.</w:t>
      </w:r>
    </w:p>
    <w:p>
      <w:r>
        <w:t>bash</w:t>
        <w:br/>
        <w:t>while [ condition ]; do</w:t>
        <w:br/>
        <w:t xml:space="preserve">    commandes</w:t>
        <w:br/>
        <w:t>done</w:t>
      </w:r>
    </w:p>
    <w:p>
      <w:pPr>
        <w:pStyle w:val="Heading3"/>
      </w:pPr>
      <w:r>
        <w:t>▶️ Exemple :</w:t>
      </w:r>
    </w:p>
    <w:p>
      <w:r>
        <w:t>bash</w:t>
        <w:br/>
        <w:t>compteur=1</w:t>
        <w:br/>
        <w:t>while [ $compteur -le 5 ]; do</w:t>
        <w:br/>
        <w:t xml:space="preserve">    echo "Compteur : $compteur"</w:t>
        <w:br/>
        <w:t xml:space="preserve">    compteur=$((compteur + 1))</w:t>
        <w:br/>
        <w:t>done</w:t>
      </w:r>
    </w:p>
    <w:p>
      <w:pPr>
        <w:pStyle w:val="Heading3"/>
      </w:pPr>
      <w:r>
        <w:t>🧠 3.3. La boucle until</w:t>
      </w:r>
    </w:p>
    <w:p>
      <w:r>
        <w:t>Répète tant qu’une condition est fausse.</w:t>
      </w:r>
    </w:p>
    <w:p>
      <w:r>
        <w:t>bash</w:t>
        <w:br/>
        <w:t>until [ condition ]; do</w:t>
        <w:br/>
        <w:t xml:space="preserve">    commandes</w:t>
        <w:br/>
        <w:t>done</w:t>
      </w:r>
    </w:p>
    <w:p>
      <w:pPr>
        <w:pStyle w:val="Heading3"/>
      </w:pPr>
      <w:r>
        <w:t>▶️ Exemple :</w:t>
      </w:r>
    </w:p>
    <w:p>
      <w:r>
        <w:t>bash</w:t>
        <w:br/>
        <w:t>x=0</w:t>
        <w:br/>
        <w:t>until [ $x -eq 3 ]; do</w:t>
        <w:br/>
        <w:t xml:space="preserve">    echo "x = $x"</w:t>
        <w:br/>
        <w:t xml:space="preserve">    x=$((x + 1))</w:t>
        <w:br/>
        <w:t>done</w:t>
        <w:br/>
        <w:br/>
      </w:r>
    </w:p>
    <w:p>
      <w:pPr>
        <w:pStyle w:val="Heading3"/>
      </w:pPr>
      <w:r>
        <w:t>🧪 EXERCICES PRATIQUES – BOUCLES</w:t>
      </w:r>
    </w:p>
    <w:p>
      <w:pPr>
        <w:pStyle w:val="Heading3"/>
      </w:pPr>
      <w:r>
        <w:t>✅ Exercice 1 : Afficher les nombres de 1 à 5</w:t>
      </w:r>
    </w:p>
    <w:p>
      <w:r>
        <w:t>bash</w:t>
        <w:br/>
        <w:t>#!/bin/bash</w:t>
        <w:br/>
        <w:t>for i in 1 2 3 4 5; do</w:t>
        <w:br/>
        <w:t xml:space="preserve">    echo $i</w:t>
        <w:br/>
        <w:t>done</w:t>
      </w:r>
    </w:p>
    <w:p>
      <w:pPr>
        <w:pStyle w:val="Heading3"/>
      </w:pPr>
      <w:r>
        <w:t>✅ Exercice 2 : Boucle while avec saisie utilisateur</w:t>
      </w:r>
    </w:p>
    <w:p>
      <w:r>
        <w:t>Demande un mot à l’utilisateur tant qu’il ne tape pas "fin".</w:t>
      </w:r>
    </w:p>
    <w:p>
      <w:r>
        <w:t>bash</w:t>
        <w:br/>
        <w:t>#!/bin/bash</w:t>
        <w:br/>
        <w:t>mot=""</w:t>
        <w:br/>
        <w:t>while [ "$mot" != "fin" ]; do</w:t>
        <w:br/>
        <w:t xml:space="preserve">    read -p "Tape un mot (ou 'fin' pour arrêter) : " mot</w:t>
        <w:br/>
        <w:t>done</w:t>
        <w:br/>
        <w:t>echo "Fin de la boucle"</w:t>
      </w:r>
    </w:p>
    <w:p>
      <w:pPr>
        <w:pStyle w:val="Heading3"/>
      </w:pPr>
      <w:r>
        <w:t>✅ Exercice 3 : for avec fichiers</w:t>
      </w:r>
    </w:p>
    <w:p>
      <w:r>
        <w:t>Affiche le nom de tous les fichiers .txt d’un dossier documents.</w:t>
      </w:r>
    </w:p>
    <w:p>
      <w:r>
        <w:t>bash</w:t>
        <w:br/>
        <w:t>#!/bin/bash</w:t>
        <w:br/>
        <w:t>for fichier in documents/*.txt; do</w:t>
        <w:br/>
        <w:t xml:space="preserve">    echo "Fichier trouvé : $fichier"</w:t>
        <w:br/>
        <w:t>done</w:t>
      </w:r>
    </w:p>
    <w:p>
      <w:pPr>
        <w:pStyle w:val="Heading2"/>
      </w:pPr>
      <w:r>
        <w:t>📘 SECTION 4 : FONCTIONS EN SHELL</w:t>
      </w:r>
    </w:p>
    <w:p>
      <w:pPr>
        <w:pStyle w:val="Heading3"/>
      </w:pPr>
      <w:r>
        <w:t>🧠 4.1. Déclaration d'une fonction</w:t>
      </w:r>
    </w:p>
    <w:p>
      <w:r>
        <w:t>bash</w:t>
        <w:br/>
        <w:t>nom_de_la_fonction() {</w:t>
        <w:br/>
        <w:t xml:space="preserve">    commandes</w:t>
        <w:br/>
        <w:t>}</w:t>
      </w:r>
    </w:p>
    <w:p>
      <w:r>
        <w:t>Ou :</w:t>
      </w:r>
    </w:p>
    <w:p>
      <w:r>
        <w:t>bash</w:t>
        <w:br/>
        <w:t>function nom_de_la_fonction {</w:t>
        <w:br/>
        <w:t xml:space="preserve">    commandes</w:t>
        <w:br/>
        <w:t>}</w:t>
      </w:r>
    </w:p>
    <w:p>
      <w:pPr>
        <w:pStyle w:val="Heading3"/>
      </w:pPr>
      <w:r>
        <w:t>▶️ Exemple simple</w:t>
      </w:r>
    </w:p>
    <w:p>
      <w:r>
        <w:t>bash</w:t>
        <w:br/>
        <w:t>dire_bonjour() {</w:t>
        <w:br/>
        <w:t xml:space="preserve">    echo "Bonjour à tous !"</w:t>
        <w:br/>
        <w:t>}</w:t>
        <w:br/>
        <w:br/>
        <w:t># Appel de la fonction</w:t>
        <w:br/>
        <w:t>dire_bonjour</w:t>
      </w:r>
    </w:p>
    <w:p>
      <w:pPr>
        <w:pStyle w:val="Heading3"/>
      </w:pPr>
      <w:r>
        <w:t>🧠 4.2. Paramètres d'une fonction</w:t>
      </w:r>
    </w:p>
    <w:p>
      <w:r>
        <w:t>Les fonctions reçoivent des arguments comme les scripts :</w:t>
      </w:r>
    </w:p>
    <w:p>
      <w:r>
        <w:t>• $1, $2 : les paramètres</w:t>
      </w:r>
    </w:p>
    <w:p>
      <w:r>
        <w:t>• $@ : tous les paramètres</w:t>
      </w:r>
    </w:p>
    <w:p>
      <w:r>
        <w:t>bash</w:t>
        <w:br/>
        <w:t>dire_bonjour() {</w:t>
        <w:br/>
        <w:t xml:space="preserve">    echo "Bonjour $1 !"</w:t>
        <w:br/>
        <w:t>}</w:t>
        <w:br/>
        <w:br/>
        <w:t>dire_bonjour Alice</w:t>
        <w:br/>
        <w:t># Affiche : Bonjour Alice !</w:t>
      </w:r>
    </w:p>
    <w:p>
      <w:pPr>
        <w:pStyle w:val="Heading3"/>
      </w:pPr>
      <w:r>
        <w:t>🧠 4.3. Retourner une valeur</w:t>
      </w:r>
    </w:p>
    <w:p>
      <w:r>
        <w:t>Bash ne retourne que des codes de sortie (0 = succès, autre = erreur), pas des chaînes de caractères.</w:t>
      </w:r>
    </w:p>
    <w:p>
      <w:r>
        <w:t>Mais tu peux "retourner" du texte avec echo :</w:t>
      </w:r>
    </w:p>
    <w:p>
      <w:r>
        <w:t>bash</w:t>
        <w:br/>
        <w:t>addition() {</w:t>
        <w:br/>
        <w:t xml:space="preserve">    res=$(( $1 + $2 ))</w:t>
        <w:br/>
        <w:t xml:space="preserve">    echo $res</w:t>
        <w:br/>
        <w:t>}</w:t>
        <w:br/>
        <w:br/>
        <w:t>somme=$(addition 3 5)</w:t>
        <w:br/>
        <w:t>echo "Résultat : $somme"</w:t>
      </w:r>
    </w:p>
    <w:p>
      <w:pPr>
        <w:pStyle w:val="Heading2"/>
      </w:pPr>
      <w:r>
        <w:t>🧪 EXERCICES PRATIQUES – FONCTIONS</w:t>
      </w:r>
    </w:p>
    <w:p>
      <w:pPr>
        <w:pStyle w:val="Heading3"/>
      </w:pPr>
      <w:r>
        <w:t>✅ Exercice 1 : Fonction simple sans paramètre</w:t>
      </w:r>
    </w:p>
    <w:p>
      <w:r>
        <w:t>Crée une fonction bonjour qui affiche "Bienvenue dans le script".</w:t>
      </w:r>
    </w:p>
    <w:p>
      <w:r>
        <w:t>bash</w:t>
        <w:br/>
        <w:t>#!/bin/bash</w:t>
        <w:br/>
        <w:t>bonjour() {</w:t>
        <w:br/>
        <w:t xml:space="preserve">    echo "Bienvenue dans le script"</w:t>
        <w:br/>
        <w:t>}</w:t>
        <w:br/>
        <w:br/>
        <w:t>bonjour</w:t>
      </w:r>
    </w:p>
    <w:p>
      <w:pPr>
        <w:pStyle w:val="Heading3"/>
      </w:pPr>
      <w:r>
        <w:t>✅ Exercice 2 : Afficher nom et prénom</w:t>
      </w:r>
    </w:p>
    <w:p>
      <w:r>
        <w:t>Crée une fonction afficher_identite qui prend 2 paramètres : prénom et nom.</w:t>
      </w:r>
    </w:p>
    <w:p>
      <w:r>
        <w:t>&lt;details&gt;</w:t>
        <w:br/>
        <w:t>&lt;summary&gt;💡 Correction&lt;/summary&gt;</w:t>
      </w:r>
    </w:p>
    <w:p>
      <w:r>
        <w:t>bash</w:t>
        <w:br/>
        <w:t>#!/bin/bash</w:t>
        <w:br/>
        <w:t>afficher_identite() {</w:t>
        <w:br/>
        <w:t xml:space="preserve">    echo "Bonjour $1 $2"</w:t>
        <w:br/>
        <w:t>}</w:t>
        <w:br/>
        <w:br/>
        <w:t>afficher_identite Mactar DIALLO</w:t>
      </w:r>
    </w:p>
    <w:p>
      <w:pPr>
        <w:pStyle w:val="Heading3"/>
      </w:pPr>
      <w:r>
        <w:t>✅ Exercice 3 : Fonction qui renvoie une somme</w:t>
      </w:r>
    </w:p>
    <w:p>
      <w:r>
        <w:t>Crée une fonction somme qui additionne 2 nombres et affiche le résultat.</w:t>
      </w:r>
    </w:p>
    <w:p>
      <w:r>
        <w:t>bash</w:t>
        <w:br/>
        <w:t>#!/bin/bash</w:t>
        <w:br/>
        <w:t>somme() {</w:t>
        <w:br/>
        <w:t xml:space="preserve">    echo $(( $1 + $2 ))</w:t>
        <w:br/>
        <w:t>}</w:t>
        <w:br/>
        <w:br/>
        <w:t>resultat=$(somme 12 8)</w:t>
        <w:br/>
        <w:t>echo "Résultat : $resultat"</w:t>
        <w:br/>
      </w:r>
    </w:p>
    <w:p>
      <w:pPr>
        <w:pStyle w:val="Heading2"/>
      </w:pPr>
      <w:r>
        <w:t>📘 SECTION 5 : LES PARAMÈTRES DE SCRIPT ($1, $@, $#, etc.)</w:t>
      </w:r>
    </w:p>
    <w:p>
      <w:r>
        <w:t>Quand tu exécutes un script comme ceci :</w:t>
      </w:r>
    </w:p>
    <w:p>
      <w:r>
        <w:t>bash</w:t>
        <w:br/>
        <w:t>./mon_script.sh arg1 arg2 arg3</w:t>
      </w:r>
    </w:p>
    <w:p>
      <w:r>
        <w:t>Tu peux utiliser à l’intérieur du script :</w:t>
      </w:r>
    </w:p>
    <w:p>
      <w:pPr>
        <w:pStyle w:val="Heading3"/>
      </w:pPr>
      <w:r>
        <w:t>▶️ Exemple simple :</w:t>
      </w:r>
    </w:p>
    <w:p>
      <w:r>
        <w:t>Script : bonjour.sh</w:t>
      </w:r>
    </w:p>
    <w:p>
      <w:r>
        <w:t>bash</w:t>
        <w:br/>
        <w:t>#!/bin/bash</w:t>
        <w:br/>
        <w:t>echo "Bonjour $1 !"</w:t>
      </w:r>
    </w:p>
    <w:p>
      <w:r>
        <w:t>Exécution :</w:t>
      </w:r>
    </w:p>
    <w:p>
      <w:r>
        <w:t>bash</w:t>
        <w:br/>
        <w:t>./bonjour.sh Mactar</w:t>
        <w:br/>
      </w:r>
    </w:p>
    <w:p>
      <w:r>
        <w:t>Affichage :</w:t>
      </w:r>
    </w:p>
    <w:p>
      <w:r>
        <w:t>bash</w:t>
        <w:br/>
        <w:t>Bonjour Mactar !</w:t>
      </w:r>
    </w:p>
    <w:p>
      <w:pPr>
        <w:pStyle w:val="Heading2"/>
      </w:pPr>
      <w:r>
        <w:t>🧪 EXERCICES PRATIQUES – PARAMÈTRES</w:t>
      </w:r>
    </w:p>
    <w:p>
      <w:pPr>
        <w:pStyle w:val="Heading3"/>
      </w:pPr>
      <w:r>
        <w:t>✅ Exercice 1 : Bonjour à plusieurs</w:t>
      </w:r>
    </w:p>
    <w:p>
      <w:r>
        <w:t>Script :</w:t>
      </w:r>
    </w:p>
    <w:p>
      <w:r>
        <w:t>Affiche tous les prénoms passés en arguments comme ceci :</w:t>
      </w:r>
    </w:p>
    <w:p>
      <w:r>
        <w:t>nginx</w:t>
        <w:br/>
        <w:t>CopierModifier</w:t>
        <w:br/>
        <w:t>Bonjour Alice</w:t>
        <w:br/>
        <w:t>Bonjour Bob</w:t>
        <w:br/>
        <w:t>Bonjour Clara</w:t>
      </w:r>
    </w:p>
    <w:p>
      <w:r>
        <w:t>bash</w:t>
        <w:br/>
        <w:t>#!/bin/bash</w:t>
        <w:br/>
        <w:br/>
        <w:t>for prenom in "$@"; do</w:t>
        <w:br/>
        <w:t xml:space="preserve">    echo "Bonjour $prenom"</w:t>
        <w:br/>
        <w:t>done</w:t>
      </w:r>
    </w:p>
    <w:p>
      <w:pPr>
        <w:pStyle w:val="Heading3"/>
      </w:pPr>
      <w:r>
        <w:t>✅ Exercice 2 : Vérifie qu’il y a 2 arguments</w:t>
      </w:r>
    </w:p>
    <w:p>
      <w:r>
        <w:t>Si l’utilisateur ne donne pas exactement 2 arguments, afficher un message d’erreur.</w:t>
      </w:r>
    </w:p>
    <w:p>
      <w:r>
        <w:t>bash</w:t>
        <w:br/>
        <w:t>#!/bin/bash</w:t>
        <w:br/>
        <w:br/>
        <w:t>if [ $# -ne 2 ]; then</w:t>
        <w:br/>
        <w:t xml:space="preserve">    echo "Erreur : tu dois donner exactement 2 arguments"</w:t>
        <w:br/>
        <w:t xml:space="preserve">    exit 1</w:t>
        <w:br/>
        <w:t>fi</w:t>
        <w:br/>
        <w:br/>
        <w:t>echo "Les deux arguments sont : $1 et $2"</w:t>
      </w:r>
    </w:p>
    <w:p>
      <w:pPr>
        <w:pStyle w:val="Heading3"/>
      </w:pPr>
      <w:r>
        <w:t>✅ Exercice 3 : Additionner 2 nombres passés en arguments</w:t>
      </w:r>
    </w:p>
    <w:p>
      <w:r>
        <w:t>Exécution :</w:t>
      </w:r>
    </w:p>
    <w:p>
      <w:r>
        <w:t>bash</w:t>
        <w:br/>
        <w:t>./addition.sh 4 9</w:t>
        <w:br/>
        <w:br/>
      </w:r>
    </w:p>
    <w:p>
      <w:r>
        <w:t>Affichage :</w:t>
      </w:r>
    </w:p>
    <w:p>
      <w:r>
        <w:t>bash</w:t>
        <w:br/>
        <w:t>Résultat : 13</w:t>
      </w:r>
    </w:p>
    <w:p>
      <w:r>
        <w:t>bash</w:t>
        <w:br/>
        <w:t>#!/bin/bash</w:t>
        <w:br/>
        <w:br/>
        <w:t>somme=$(( $1 + $2 ))</w:t>
        <w:br/>
        <w:t>echo "Résultat : $somme"</w:t>
      </w:r>
    </w:p>
    <w:p>
      <w:pPr>
        <w:pStyle w:val="Heading2"/>
      </w:pPr>
      <w:r>
        <w:t>📘 SECTION 6 : COMMANDES AVANCÉES</w:t>
      </w:r>
    </w:p>
    <w:p>
      <w:pPr>
        <w:pStyle w:val="Heading3"/>
      </w:pPr>
      <w:r>
        <w:t>🔍 6.1. find – Rechercher des fichiers</w:t>
      </w:r>
    </w:p>
    <w:p>
      <w:r>
        <w:t>Syntaxe :</w:t>
      </w:r>
    </w:p>
    <w:p>
      <w:r>
        <w:t>bash</w:t>
        <w:br/>
        <w:t>find [répertoire] [critères] [actions]</w:t>
      </w:r>
    </w:p>
    <w:p>
      <w:pPr>
        <w:pStyle w:val="Heading3"/>
      </w:pPr>
      <w:r>
        <w:t>▶️ Exemples :</w:t>
      </w:r>
    </w:p>
    <w:p>
      <w:r>
        <w:t>bash</w:t>
        <w:br/>
        <w:t>find . -name "*.txt"        # Tous les fichiers .txt</w:t>
        <w:br/>
        <w:t>find /var -type d           # Tous les dossiers dans /var</w:t>
        <w:br/>
        <w:t>find . -size +1M            # Fichiers de plus de 1 Mo</w:t>
        <w:br/>
        <w:t>find . -mtime -7            # Fichiers modifiés il y a moins de 7 jours</w:t>
        <w:br/>
        <w:t>find . -name "*.sh" -exec chmod +x {} \;   # Rendre exécutables</w:t>
        <w:br/>
        <w:br/>
      </w:r>
    </w:p>
    <w:p>
      <w:pPr>
        <w:pStyle w:val="Heading3"/>
      </w:pPr>
      <w:r>
        <w:t>⚙️ 6.2. grep – Rechercher dans un fichier</w:t>
      </w:r>
    </w:p>
    <w:p>
      <w:r>
        <w:t>bash</w:t>
        <w:br/>
        <w:t>grep "mot" fichier.txt              # Lignes contenant "mot"</w:t>
        <w:br/>
        <w:t>grep -i "erreur" logs.txt           # Insensible à la casse</w:t>
        <w:br/>
        <w:t>grep -r "clé" dossier/              # Recherche récursive</w:t>
        <w:br/>
        <w:br/>
      </w:r>
    </w:p>
    <w:p>
      <w:pPr>
        <w:pStyle w:val="Heading3"/>
      </w:pPr>
      <w:r>
        <w:t>🪓 6.3. cut – Découper des colonnes</w:t>
      </w:r>
    </w:p>
    <w:p>
      <w:r>
        <w:t>bash</w:t>
        <w:br/>
        <w:t>cut -d":" -f1 /etc/passwd       # Affiche la première colonne (délimiteur :)</w:t>
        <w:br/>
        <w:t>cut -d"," -f2 fichier.csv       # 2ème champ d’un CSV</w:t>
        <w:br/>
        <w:br/>
      </w:r>
    </w:p>
    <w:p>
      <w:pPr>
        <w:pStyle w:val="Heading3"/>
      </w:pPr>
      <w:r>
        <w:t>🪒 6.4. awk – Traitement puissant de texte</w:t>
      </w:r>
    </w:p>
    <w:p>
      <w:r>
        <w:t>bash</w:t>
        <w:br/>
        <w:t>awk '{print $1}' fichier.txt         # Affiche la 1ère colonne</w:t>
        <w:br/>
        <w:t>awk -F: '{print $1, $3}' /etc/passwd # Colonnes 1 et 3, séparateur :</w:t>
        <w:br/>
        <w:br/>
      </w:r>
    </w:p>
    <w:p>
      <w:r>
        <w:t>Tu peux faire des calculs, filtres, conditions avec awk.</w:t>
      </w:r>
    </w:p>
    <w:p>
      <w:r>
        <w:t>bash</w:t>
        <w:br/>
        <w:t>awk '$3 &gt; 1000 {print $1, $3}' /etc/passwd</w:t>
        <w:br/>
        <w:br/>
      </w:r>
    </w:p>
    <w:p>
      <w:pPr>
        <w:pStyle w:val="Heading3"/>
      </w:pPr>
      <w:r>
        <w:t>🧹 6.5. sed – Éditeur de texte en ligne de commande</w:t>
      </w:r>
    </w:p>
    <w:p>
      <w:r>
        <w:t>bash</w:t>
        <w:br/>
        <w:t>sed 's/chat/chien/' fichier.txt         # Remplace la 1ère occurrence de "chat"</w:t>
        <w:br/>
        <w:t>sed 's/chat/chien/g' fichier.txt        # Remplace toutes les occurrences</w:t>
        <w:br/>
        <w:t>sed -i 's/test/TEST/g' fichier.txt      # Remplace dans le fichier (in-place)</w:t>
        <w:br/>
        <w:br/>
      </w:r>
    </w:p>
    <w:p>
      <w:pPr>
        <w:pStyle w:val="Heading2"/>
      </w:pPr>
      <w:r>
        <w:t>🧪 EXERCICES PRATIQUES – COMMANDES AVANCÉES</w:t>
      </w:r>
    </w:p>
    <w:p>
      <w:pPr>
        <w:pStyle w:val="Heading3"/>
      </w:pPr>
      <w:r>
        <w:t>✅ Exercice 1 : Rechercher tous les .log dans /var/log</w:t>
      </w:r>
    </w:p>
    <w:p>
      <w:r>
        <w:t>bash</w:t>
        <w:br/>
        <w:t>find /var/log -type f -name "*.log"</w:t>
      </w:r>
    </w:p>
    <w:p>
      <w:pPr>
        <w:pStyle w:val="Heading3"/>
      </w:pPr>
      <w:r>
        <w:t>✅ Exercice 2 : Extraire la première colonne d’un fichier CSV</w:t>
      </w:r>
    </w:p>
    <w:p>
      <w:r>
        <w:t>bash</w:t>
        <w:br/>
        <w:t>cut -d',' -f1 fichier.csv</w:t>
      </w:r>
    </w:p>
    <w:p>
      <w:pPr>
        <w:pStyle w:val="Heading3"/>
      </w:pPr>
      <w:r>
        <w:t>✅ Exercice 3 : Remplacer "error" par "erreur" dans un fichier rapport.txt</w:t>
      </w:r>
    </w:p>
    <w:p>
      <w:r>
        <w:t>bash</w:t>
        <w:br/>
        <w:t>sed -i 's/error/erreur/g' rapport.txt</w:t>
      </w:r>
    </w:p>
    <w:p>
      <w:pPr>
        <w:pStyle w:val="Heading3"/>
      </w:pPr>
      <w:r>
        <w:t>✅ Exercice 4 : Afficher les utilisateurs ayant un UID &gt; 1000</w:t>
      </w:r>
    </w:p>
    <w:p>
      <w:r>
        <w:t>bash</w:t>
        <w:br/>
        <w:t>awk -F: '$3 &gt; 1000 {print $1, $3}' /etc/passwd</w:t>
      </w:r>
    </w:p>
    <w:p>
      <w:pPr>
        <w:pStyle w:val="Heading2"/>
      </w:pPr>
      <w:r>
        <w:t>✅ 1. Connexion distante via SSH</w:t>
      </w:r>
    </w:p>
    <w:p>
      <w:pPr>
        <w:pStyle w:val="Heading3"/>
      </w:pPr>
      <w:r>
        <w:t>📌 Commande :</w:t>
      </w:r>
    </w:p>
    <w:p>
      <w:r>
        <w:t>ssh utilisateur@ip_machine</w:t>
      </w:r>
    </w:p>
    <w:p>
      <w:pPr>
        <w:pStyle w:val="Heading3"/>
      </w:pPr>
      <w:r>
        <w:t>🔍 Exemple :</w:t>
      </w:r>
    </w:p>
    <w:p>
      <w:r>
        <w:t>ssh mactar@192.168.1.50</w:t>
        <w:br/>
        <w:br/>
      </w:r>
    </w:p>
    <w:p>
      <w:r>
        <w:t>• Si c’est ta première connexion, il te demandera d’accepter la clé</w:t>
      </w:r>
    </w:p>
    <w:p>
      <w:r>
        <w:t>• Ensuite, il te demandera le mot de passe</w:t>
      </w:r>
    </w:p>
    <w:p>
      <w:pPr>
        <w:pStyle w:val="Heading2"/>
      </w:pPr>
      <w:r>
        <w:t>✅ 2. Lister les fichiers du dossier personnel distant</w:t>
      </w:r>
    </w:p>
    <w:p>
      <w:r>
        <w:t>Une fois connecté à la machine distante, tu peux exécuter :</w:t>
      </w:r>
    </w:p>
    <w:p>
      <w:r>
        <w:t>ls -lh ~</w:t>
        <w:br/>
        <w:br/>
      </w:r>
    </w:p>
    <w:p>
      <w:r>
        <w:t>→ Cela liste les fichiers de ton home distant (/home/mactar par exemple)</w:t>
      </w:r>
    </w:p>
    <w:p>
      <w:pPr>
        <w:pStyle w:val="Heading2"/>
      </w:pPr>
      <w:r>
        <w:t>✅ 3. Copier un fichier LOCAL vers la machine DISTANTE avec scp</w:t>
      </w:r>
    </w:p>
    <w:p>
      <w:pPr>
        <w:pStyle w:val="Heading3"/>
      </w:pPr>
      <w:r>
        <w:t>📌 Syntaxe :</w:t>
      </w:r>
    </w:p>
    <w:p>
      <w:r>
        <w:t>bash</w:t>
        <w:br/>
        <w:t>CopierModifier</w:t>
        <w:br/>
        <w:t>scp chemin/du/fichier utilisateur@ip:/chemin/de/destination</w:t>
        <w:br/>
        <w:br/>
      </w:r>
    </w:p>
    <w:p>
      <w:pPr>
        <w:pStyle w:val="Heading3"/>
      </w:pPr>
      <w:r>
        <w:t>🔍 Exemple :</w:t>
      </w:r>
    </w:p>
    <w:p>
      <w:r>
        <w:t>bash</w:t>
        <w:br/>
        <w:t>CopierModifier</w:t>
        <w:br/>
        <w:t>scp ~/Documents/script.sh mactar@192.168.1.50:/home/mactar/</w:t>
        <w:br/>
        <w:br/>
      </w:r>
    </w:p>
    <w:p>
      <w:r>
        <w:t>→ Cela copie le fichier script.sh depuis ta machine locale vers le dossier perso de la machine distante.</w:t>
      </w:r>
    </w:p>
    <w:p>
      <w:pPr>
        <w:pStyle w:val="Heading2"/>
      </w:pPr>
      <w:r>
        <w:t>✅ 4. Copier un fichier DISTANT vers ta machine LOCALE</w:t>
      </w:r>
    </w:p>
    <w:p>
      <w:pPr>
        <w:pStyle w:val="Heading3"/>
      </w:pPr>
      <w:r>
        <w:t>📌 Syntaxe :</w:t>
      </w:r>
    </w:p>
    <w:p>
      <w:r>
        <w:t>scp utilisateur@ip:/chemin/fichier /chemin/local/de/destination</w:t>
      </w:r>
    </w:p>
    <w:p>
      <w:pPr>
        <w:pStyle w:val="Heading3"/>
      </w:pPr>
      <w:r>
        <w:t>🔍 Exemple :</w:t>
      </w:r>
    </w:p>
    <w:p>
      <w:r>
        <w:t>scp mactar@192.168.1.50:/home/mactar/logs.txt ~/Bureau/</w:t>
      </w:r>
    </w:p>
    <w:p>
      <w:r>
        <w:t>→ Cela copie logs.txt depuis la machine distante vers ton bureau local.</w:t>
      </w:r>
    </w:p>
    <w:p>
      <w:pPr>
        <w:pStyle w:val="Heading2"/>
      </w:pPr>
      <w:r>
        <w:t>📌 Options utiles</w:t>
      </w:r>
    </w:p>
    <w:p>
      <w:r>
        <w:t>• P : pour spécifier un port différent (par défaut c’est 22)</w:t>
      </w:r>
    </w:p>
    <w:p>
      <w:r>
        <w:t>• r : pour copier un dossier avec scp</w:t>
      </w:r>
    </w:p>
    <w:p>
      <w:pPr>
        <w:pStyle w:val="Heading2"/>
      </w:pPr>
      <w:r>
        <w:t>🧪 Résumé pratique à tester</w:t>
      </w:r>
    </w:p>
    <w:p>
      <w:r>
        <w:t>1. Connexion :</w:t>
      </w:r>
    </w:p>
    <w:p>
      <w:r>
        <w:t>bash</w:t>
        <w:br/>
        <w:t>CopierModifier</w:t>
        <w:br/>
        <w:t>ssh mactar@192.168.1.50</w:t>
        <w:br/>
        <w:br/>
      </w:r>
    </w:p>
    <w:p>
      <w:r>
        <w:t>1. Lister les fichiers distants :</w:t>
      </w:r>
    </w:p>
    <w:p>
      <w:r>
        <w:t>bash</w:t>
        <w:br/>
        <w:t>CopierModifier</w:t>
        <w:br/>
        <w:t>ls -lh ~</w:t>
        <w:br/>
        <w:br/>
      </w:r>
    </w:p>
    <w:p>
      <w:r>
        <w:t>1. Copier vers la machine distante :</w:t>
      </w:r>
    </w:p>
    <w:p>
      <w:r>
        <w:t>bash</w:t>
        <w:br/>
        <w:t>CopierModifier</w:t>
        <w:br/>
        <w:t>scp ~/exercises_shell/test.txt mactar@192.168.1.50:/home/mactar/</w:t>
        <w:br/>
        <w:br/>
      </w:r>
    </w:p>
    <w:p>
      <w:r>
        <w:t>1. Copier depuis la machine distante :</w:t>
      </w:r>
    </w:p>
    <w:p>
      <w:r>
        <w:t>bash</w:t>
        <w:br/>
        <w:t>CopierModifier</w:t>
        <w:br/>
        <w:t>scp mactar@192.168.1.50:/home/mactar/test.log ~/Téléchargements/</w:t>
        <w:br/>
        <w:br/>
      </w:r>
    </w:p>
    <w:p>
      <w:r>
        <w:t>EXERCICE</w:t>
      </w:r>
    </w:p>
    <w:p>
      <w:r>
        <w:t>1. Écris un script</w:t>
        <w:br/>
        <w:t xml:space="preserve">   * Accepte un nom de fichier en argument.</w:t>
        <w:br/>
        <w:t xml:space="preserve">   * Vérifie que le fichier existe.</w:t>
        <w:br/>
        <w:t xml:space="preserve">   * Affiche le nombre de lignes, de mots et de caractères.</w:t>
        <w:br/>
        <w:t xml:space="preserve">   * Affiche les 3 mots les plus fréquents.</w:t>
        <w:br/>
        <w:t xml:space="preserve"> 2. Rends ce script exécutable et teste-le sur un fichier texte.</w:t>
        <w:br/>
        <w:t xml:space="preserve"> 3. Améliore le script pour afficher aussi la date d’analyse et la durée d’exécution</w:t>
      </w:r>
    </w:p>
    <w:p>
      <w:r>
        <w:t>#!/bin/bash</w:t>
        <w:br/>
        <w:br/>
        <w:t># Vérifie qu'un argument est passé</w:t>
        <w:br/>
        <w:t>if [ $# -lt 1 ]; then</w:t>
        <w:br/>
        <w:t xml:space="preserve">    echo "Usage: $0 &lt;fichier&gt;"</w:t>
        <w:br/>
        <w:t xml:space="preserve">    exit 1</w:t>
        <w:br/>
        <w:t>fi</w:t>
        <w:br/>
        <w:br/>
        <w:t>fichier="$1"</w:t>
        <w:br/>
        <w:br/>
        <w:t># Vérifie que le fichier existe</w:t>
        <w:br/>
        <w:t>if [ ! -f "$fichier" ]; then</w:t>
        <w:br/>
        <w:t xml:space="preserve">    echo "Erreur : '$fichier' n'est pas un fichier existant."</w:t>
        <w:br/>
        <w:t xml:space="preserve">    exit 1</w:t>
        <w:br/>
        <w:t>fi</w:t>
        <w:br/>
        <w:br/>
        <w:t># Enregistre le début du temps d'exécution</w:t>
        <w:br/>
        <w:t>debut=$(date +%s)</w:t>
        <w:br/>
        <w:br/>
        <w:t>echo "===== Analyse du fichier : $fichier ====="</w:t>
        <w:br/>
        <w:t>echo "Date d'analyse : $(date)"</w:t>
        <w:br/>
        <w:t>echo</w:t>
        <w:br/>
        <w:br/>
        <w:t># Nombre de lignes, mots, caractères</w:t>
        <w:br/>
        <w:t>echo "Statistiques :"</w:t>
        <w:br/>
        <w:t>wc "$fichier"</w:t>
        <w:br/>
        <w:t>echo</w:t>
        <w:br/>
        <w:br/>
        <w:t># 3 mots les plus fréquents</w:t>
        <w:br/>
        <w:t>echo "Top 3 mots les plus fréquents :"</w:t>
        <w:br/>
        <w:t>tr -c '[:alnum:]' '[\n*]' &lt; "$fichier" | grep -v '^$' | tr '[:upper:]' '[:lower:]' \</w:t>
        <w:br/>
        <w:t>| sort | uniq -c | sort -nr | head -n 3</w:t>
        <w:br/>
        <w:t>echo</w:t>
        <w:br/>
        <w:br/>
        <w:t># Durée d'exécution</w:t>
        <w:br/>
        <w:t>fin=$(date +%s)</w:t>
        <w:br/>
        <w:t>duree=$((fin - debut))</w:t>
        <w:br/>
        <w:t>echo "Durée d'exécution : ${duree} seconde(s)"</w:t>
        <w:br/>
      </w:r>
    </w:p>
    <w:p>
      <w:pPr>
        <w:pStyle w:val="Heading3"/>
      </w:pPr>
      <w:r>
        <w:t>Explication des parties clés</w:t>
      </w:r>
    </w:p>
    <w:p>
      <w:r>
        <w:t>• if [ $# -lt 1 ] → vérifie qu’on a passé un argument</w:t>
      </w:r>
    </w:p>
    <w:p>
      <w:r>
        <w:t>• wc "$fichier" → donne lignes, mots, caractères</w:t>
      </w:r>
    </w:p>
    <w:p>
      <w:r>
        <w:t>• tr -c '[:alnum:]' '[\n*]' → transforme tout ce qui n’est pas alphanumérique en saut de ligne (pour isoler les mots)</w:t>
      </w:r>
    </w:p>
    <w:p>
      <w:r>
        <w:t>• grep -v '^$' → supprime les lignes vides</w:t>
      </w:r>
    </w:p>
    <w:p>
      <w:r>
        <w:t>• tr '[:upper:]' '[:lower:]' → met tout en minuscules pour éviter de compter "Chat" et "chat" séparément</w:t>
      </w:r>
    </w:p>
    <w:p>
      <w:r>
        <w:t>• sort | uniq -c | sort -nr | head -n 3 → compte les occurrences, trie par ordre décroissant, prend les 3 premiers</w:t>
      </w:r>
    </w:p>
    <w:p>
      <w:r>
        <w:t>• Mesure du temps → date +%s au début et à la fin, puis soustraction</w:t>
      </w:r>
    </w:p>
    <w:p>
      <w:pPr>
        <w:pStyle w:val="Heading3"/>
      </w:pPr>
      <w:r>
        <w:t>Rendre le script exécutable</w:t>
      </w:r>
    </w:p>
    <w:p>
      <w:r>
        <w:t>bash</w:t>
        <w:br/>
        <w:t>CopierModifier</w:t>
        <w:br/>
        <w:t>chmod +x analyse.sh</w:t>
        <w:br/>
        <w:br/>
      </w:r>
    </w:p>
    <w:p>
      <w:pPr>
        <w:pStyle w:val="Heading3"/>
      </w:pPr>
      <w:r>
        <w:t>Tester sur un fichier texte</w:t>
      </w:r>
    </w:p>
    <w:p>
      <w:r>
        <w:t>bash</w:t>
        <w:br/>
        <w:t>CopierModifier</w:t>
        <w:br/>
        <w:t>./analyse.sh mon_fichier.txt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